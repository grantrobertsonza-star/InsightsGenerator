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Soft Drinks Usage and Attitudes Questionnaire</w:t>
      </w:r>
    </w:p>
    <w:p>
      <w:pPr>
        <w:pStyle w:val="Subtitle"/>
      </w:pPr>
      <w:r>
        <w:t>Synthetic study instrument</w:t>
      </w:r>
    </w:p>
    <w:p>
      <w:pPr>
        <w:pStyle w:val="Heading1"/>
      </w:pPr>
      <w:r>
        <w:t>Researcher instructions not read aloud</w:t>
      </w:r>
    </w:p>
    <w:p>
      <w:r>
        <w:t>This instrument supports three independent cross-sections of 5,000 fictional adults each, not a panel. Records and verbatims are generated, not evidence about real people or actual brand performance. The client and focal brand are fictional. Do not disclose brand names before the first prompted brand question.</w:t>
      </w:r>
    </w:p>
    <w:p>
      <w:r>
        <w:t>The study covers South African adults aged 18 or older. Apply the complete category boundary and the separate meanings of drinking and buying given in the respondent introduction.</w:t>
      </w:r>
    </w:p>
    <w:p>
      <w:pPr>
        <w:pStyle w:val="Heading2"/>
      </w:pPr>
      <w:r>
        <w:t>Synthetic study setup</w:t>
      </w:r>
    </w:p>
    <w:p>
      <w:r>
        <w:t>Each wave uses an invented planning universe of 1,000,000 people for software testing. Expansion weights sum to 1,000,000 within each wave. This is not the South African adult population and is not population-calibrated. Do not add the waves as a population of 3,000,000. Ordinary analysis weights have a within-wave mean of 1. Absolute user, volume and value outputs are hypothetical scenario results, not market estimates.</w:t>
      </w:r>
    </w:p>
    <w:p>
      <w:pPr>
        <w:pStyle w:val="Heading2"/>
      </w:pPr>
      <w:r>
        <w:t>Administration and eligibility</w:t>
      </w:r>
    </w:p>
    <w:p>
      <w:r>
        <w:t>Follow the printed order and routes. Screen at Q1 and Q2: end the interview for anyone under 18, living outside South Africa, or whose age or residence cannot be established. Continue to the next eligible question. Delivered datasets contain eligible completions only.</w:t>
      </w:r>
    </w:p>
    <w:p>
      <w:r>
        <w:t>Assign each respondent at random to one of three ordinary text modules with equal probability: Module 1 covers spontaneous brand meaning at Q11 to Q16; Module 2 covers prompted brand associations at Q69 to Q92; Module 3 covers situation-cued recall at Q8 and Q9. Independently assign two of the six tracked brands with equal probability. Apply both assignment and eligibility conditions to the relevant brand questions. Assignment is an administrative step, not a respondent question.</w:t>
      </w:r>
    </w:p>
    <w:p>
      <w:r>
        <w:t>Ask Q5 to Q9 before showing any brand names. Ask eligible spontaneous brand-meaning questions at Q11 to Q16 before attribute or experience lists. Retain the fixed order within each list and module. Ownership and subscription are not applicable to this category and are omitted. No visual, implicit or speed test is included.</w:t>
      </w:r>
    </w:p>
    <w:p>
      <w:pPr>
        <w:pStyle w:val="Heading2"/>
      </w:pPr>
      <w:r>
        <w:t>Answer recording</w:t>
      </w:r>
    </w:p>
    <w:p>
      <w:r>
        <w:t>For a single response, record one answer code. For multiple responses, record every selected option; exclusive responses such as None, Nothing or No opportunity cannot be combined with substantive options. For numeric, date and text questions, record the entered answer rather than an invented category code. A genuine zero or explicit none answer is substantive, not a missing response.</w:t>
      </w:r>
    </w:p>
    <w:p>
      <w:r>
        <w:t>Do not know and Prefer not to answer are offered separately at every question. Their numbers identify a separate response-state field, never an answer code: state 2 means Do not know and state 3 means Prefer not to answer, with the answer left blank. Administrative states are 1 Answered, 4 Not asked by route, 5 Not shown by design, 6 Not applicable and 7 Missing response. Do not present administrative states as respondent choices or replace them with zero.</w:t>
      </w:r>
    </w:p>
    <w:p>
      <w:pPr>
        <w:pStyle w:val="Heading1"/>
        <w:pageBreakBefore/>
      </w:pPr>
      <w:r>
        <w:t>Reference periods</w:t>
      </w:r>
    </w:p>
    <w:p>
      <w:r>
        <w:t>Use the dates for the assigned wave. All date boundaries below are inclusive. A retrospective period ends on the day before the reference date; the next three months starts on the reference date. These are fictional reference dates, not actual fieldwork dates.</w:t>
      </w:r>
    </w:p>
    <w:tbl>
      <w:tblPr>
        <w:tblW w:type="auto" w:w="0"/>
        <w:jc w:val="center"/>
        <w:tblLayout w:type="fixed"/>
        <w:tblLook w:firstColumn="1" w:firstRow="1" w:lastColumn="0" w:lastRow="0" w:noHBand="0" w:noVBand="1" w:val="04A0"/>
      </w:tblPr>
      <w:tblGrid>
        <w:gridCol w:w="1512"/>
        <w:gridCol w:w="1944"/>
        <w:gridCol w:w="6422"/>
      </w:tblGrid>
      <w:tr>
        <w:trPr>
          <w:tblHeade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Wave</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Reference date</w:t>
            </w:r>
          </w:p>
        </w:tc>
        <w:tc>
          <w:tcPr>
            <w:tcW w:type="dxa" w:w="6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Question recall windows</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Wave 1  2026 Q1</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April 2026</w:t>
            </w:r>
          </w:p>
        </w:tc>
        <w:tc>
          <w:tcPr>
            <w:tcW w:type="dxa" w:w="6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Past 3 months: 1 January 2026 to 31 March 2026</w:t>
              <w:br/>
              <w:t>Past 12 months: 1 April 2025 to 31 March 2026</w:t>
              <w:br/>
              <w:t>Next 3 months: 1 April 2026 to 30 June 2026</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Wave 2  2026 Q2</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July 2026</w:t>
            </w:r>
          </w:p>
        </w:tc>
        <w:tc>
          <w:tcPr>
            <w:tcW w:type="dxa" w:w="6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Past 3 months: 1 April 2026 to 30 June 2026</w:t>
              <w:br/>
              <w:t>Past 12 months: 1 July 2025 to 30 June 2026</w:t>
              <w:br/>
              <w:t>Next 3 months: 1 July 2026 to 30 September 2026</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Wave 3  2026 Q3</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October 2026</w:t>
            </w:r>
          </w:p>
        </w:tc>
        <w:tc>
          <w:tcPr>
            <w:tcW w:type="dxa" w:w="6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Past 3 months: 1 July 2026 to 30 September 2026</w:t>
              <w:br/>
              <w:t>Past 12 months: 1 October 2025 to 30 September 2026</w:t>
              <w:br/>
              <w:t>Next 3 months: 1 October 2026 to 31 December 2026</w:t>
            </w:r>
          </w:p>
        </w:tc>
      </w:tr>
    </w:tbl>
    <w:p>
      <w:pPr>
        <w:spacing w:after="0"/>
      </w:pPr>
    </w:p>
    <w:p>
      <w:r>
        <w:t>Use each question’s stated period. Lifetime, current, most recent occasion, consecutive purchases and one postponed purchase are distinct anchors. The purchase immediately before the most recent purchase may fall outside the past three months. Litres measure quantity; South African rand measure spend. Personal use and personal purchase are never interchangeable.</w:t>
      </w:r>
    </w:p>
    <w:p>
      <w:pPr>
        <w:pStyle w:val="Heading1"/>
        <w:pageBreakBefore/>
      </w:pPr>
      <w:r>
        <w:t>Respondent introduction</w:t>
      </w:r>
    </w:p>
    <w:p>
      <w:r>
        <w:t>This survey asks about carbonated soft drinks that you drink or buy. By carbonated soft drinks, we mean ready-to-drink fizzy soft drinks, including regular and low or no sugar cola, lemonade, orange and other flavoured fizzy drinks, and carbonated mixers consumed on their own. Do not include plain still or sparkling water, fruit juice, energy drinks, sports drinks, hot drinks or alcoholic drinks, including mixers consumed with alcohol.</w:t>
      </w:r>
    </w:p>
    <w:p>
      <w:r>
        <w:t>Please answer about your own behaviour. Drinking counts regardless of who paid. Buying means that you personally paid, for yourself or for someone else. Use the period stated in each question. You may choose Do not know or Prefer not to answer, and you may stop at any time.</w:t>
      </w:r>
    </w:p>
    <w:p>
      <w:pPr>
        <w:pStyle w:val="Heading1"/>
      </w:pPr>
      <w:r>
        <w:t>Eligibility and involvement</w:t>
      </w:r>
    </w:p>
    <w:p>
      <w:pPr>
        <w:pStyle w:val="Question"/>
        <w:keepLines/>
      </w:pPr>
      <w:r>
        <w:t>Q1  What is your age in completed years?</w:t>
      </w:r>
    </w:p>
    <w:p>
      <w:pPr>
        <w:pStyle w:val="Surveyinstruction"/>
        <w:keepNext/>
        <w:keepLines/>
      </w:pPr>
      <w:r>
        <w:t>Route: Ask all potential participants. Apply the eligibility screen described above.  Period: At interview.</w:t>
      </w:r>
    </w:p>
    <w:p>
      <w:pPr>
        <w:pStyle w:val="Surveyinstruction"/>
        <w:keepNext/>
        <w:keepLines/>
      </w:pPr>
      <w:r>
        <w:t>Enter a whole number (years).  Answer: ____________________</w:t>
      </w:r>
    </w:p>
    <w:p>
      <w:pPr>
        <w:pStyle w:val="Surveyinstruction"/>
        <w:keepNext/>
        <w:keepLines/>
      </w:pPr>
      <w:r>
        <w:t>Validation: 18–120 completed years (eligible sample).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  In which country do you currently live?</w:t>
      </w:r>
    </w:p>
    <w:p>
      <w:pPr>
        <w:pStyle w:val="Surveyinstruction"/>
        <w:keepNext/>
        <w:keepLines/>
      </w:pPr>
      <w:r>
        <w:t>Route: Ask all potential participants. Apply the eligibility screen described above.  Period: At interview.</w:t>
      </w:r>
    </w:p>
    <w:p>
      <w:pPr>
        <w:pStyle w:val="Surveyinstruction"/>
        <w:keepNext/>
        <w:keepLines/>
      </w:pPr>
      <w:r>
        <w:t>Select one response.</w:t>
      </w:r>
    </w:p>
    <w:p>
      <w:pPr>
        <w:pStyle w:val="Surveyoption"/>
        <w:keepNext/>
        <w:keepLines/>
      </w:pPr>
      <w:r>
        <w:t xml:space="preserve">☐  </w:t>
      </w:r>
      <w:r>
        <w:rPr>
          <w:b/>
        </w:rPr>
        <w:t xml:space="preserve">1  </w:t>
      </w:r>
      <w:r>
        <w:t>South Africa</w:t>
      </w:r>
    </w:p>
    <w:p>
      <w:pPr>
        <w:pStyle w:val="Surveyoption"/>
        <w:keepNext/>
        <w:keepLines/>
      </w:pPr>
      <w:r>
        <w:t xml:space="preserve">☐  </w:t>
      </w:r>
      <w:r>
        <w:rPr>
          <w:b/>
        </w:rPr>
        <w:t xml:space="preserve">2  </w:t>
      </w:r>
      <w:r>
        <w:t>United Kingdom</w:t>
      </w:r>
    </w:p>
    <w:p>
      <w:pPr>
        <w:pStyle w:val="Surveyoption"/>
        <w:keepNext/>
        <w:keepLines/>
      </w:pPr>
      <w:r>
        <w:t xml:space="preserve">☐  </w:t>
      </w:r>
      <w:r>
        <w:rPr>
          <w:b/>
        </w:rPr>
        <w:t xml:space="preserve">3  </w:t>
      </w:r>
      <w:r>
        <w:t>United States of America</w:t>
      </w:r>
    </w:p>
    <w:p>
      <w:pPr>
        <w:pStyle w:val="Surveyoption"/>
        <w:keepNext/>
        <w:keepLines/>
      </w:pPr>
      <w:r>
        <w:t xml:space="preserve">☐  </w:t>
      </w:r>
      <w:r>
        <w:rPr>
          <w:b/>
        </w:rPr>
        <w:t xml:space="preserve">4  </w:t>
      </w:r>
      <w:r>
        <w:t>Another country</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  In which South African province do you currently live?</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Eastern Cape</w:t>
      </w:r>
    </w:p>
    <w:p>
      <w:pPr>
        <w:pStyle w:val="Surveyoption"/>
        <w:keepNext/>
        <w:keepLines/>
      </w:pPr>
      <w:r>
        <w:t xml:space="preserve">☐  </w:t>
      </w:r>
      <w:r>
        <w:rPr>
          <w:b/>
        </w:rPr>
        <w:t xml:space="preserve">2  </w:t>
      </w:r>
      <w:r>
        <w:t>Free State</w:t>
      </w:r>
    </w:p>
    <w:p>
      <w:pPr>
        <w:pStyle w:val="Surveyoption"/>
        <w:keepNext/>
        <w:keepLines/>
      </w:pPr>
      <w:r>
        <w:t xml:space="preserve">☐  </w:t>
      </w:r>
      <w:r>
        <w:rPr>
          <w:b/>
        </w:rPr>
        <w:t xml:space="preserve">3  </w:t>
      </w:r>
      <w:r>
        <w:t>Gauteng</w:t>
      </w:r>
    </w:p>
    <w:p>
      <w:pPr>
        <w:pStyle w:val="Surveyoption"/>
        <w:keepNext/>
        <w:keepLines/>
      </w:pPr>
      <w:r>
        <w:t xml:space="preserve">☐  </w:t>
      </w:r>
      <w:r>
        <w:rPr>
          <w:b/>
        </w:rPr>
        <w:t xml:space="preserve">4  </w:t>
      </w:r>
      <w:r>
        <w:t>KwaZulu-Natal</w:t>
      </w:r>
    </w:p>
    <w:p>
      <w:pPr>
        <w:pStyle w:val="Surveyoption"/>
        <w:keepNext/>
        <w:keepLines/>
      </w:pPr>
      <w:r>
        <w:t xml:space="preserve">☐  </w:t>
      </w:r>
      <w:r>
        <w:rPr>
          <w:b/>
        </w:rPr>
        <w:t xml:space="preserve">5  </w:t>
      </w:r>
      <w:r>
        <w:t>Limpopo</w:t>
      </w:r>
    </w:p>
    <w:p>
      <w:pPr>
        <w:pStyle w:val="Surveyoption"/>
        <w:keepNext/>
        <w:keepLines/>
      </w:pPr>
      <w:r>
        <w:t xml:space="preserve">☐  </w:t>
      </w:r>
      <w:r>
        <w:rPr>
          <w:b/>
        </w:rPr>
        <w:t xml:space="preserve">6  </w:t>
      </w:r>
      <w:r>
        <w:t>Mpumalanga</w:t>
      </w:r>
    </w:p>
    <w:p>
      <w:pPr>
        <w:pStyle w:val="Surveyoption"/>
        <w:keepNext/>
        <w:keepLines/>
      </w:pPr>
      <w:r>
        <w:t xml:space="preserve">☐  </w:t>
      </w:r>
      <w:r>
        <w:rPr>
          <w:b/>
        </w:rPr>
        <w:t xml:space="preserve">7  </w:t>
      </w:r>
      <w:r>
        <w:t>Northern Cape</w:t>
      </w:r>
    </w:p>
    <w:p>
      <w:pPr>
        <w:pStyle w:val="Surveyoption"/>
        <w:keepNext/>
        <w:keepLines/>
      </w:pPr>
      <w:r>
        <w:t xml:space="preserve">☐  </w:t>
      </w:r>
      <w:r>
        <w:rPr>
          <w:b/>
        </w:rPr>
        <w:t xml:space="preserve">8  </w:t>
      </w:r>
      <w:r>
        <w:t>North West</w:t>
      </w:r>
    </w:p>
    <w:p>
      <w:pPr>
        <w:pStyle w:val="Surveyoption"/>
        <w:keepNext/>
        <w:keepLines/>
      </w:pPr>
      <w:r>
        <w:t xml:space="preserve">☐  </w:t>
      </w:r>
      <w:r>
        <w:rPr>
          <w:b/>
        </w:rPr>
        <w:t xml:space="preserve">9  </w:t>
      </w:r>
      <w:r>
        <w:t>Western Cape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  During the past three months, which of these describe your personal involvement with carbonated soft drinks? Select all that apply.</w:t>
      </w:r>
    </w:p>
    <w:p>
      <w:pPr>
        <w:pStyle w:val="Surveyinstruction"/>
        <w:keepNext/>
        <w:keepLines/>
      </w:pPr>
      <w:r>
        <w:t>Route: Ask all eligible respondents.  Period: Past three calendar months.</w:t>
      </w:r>
    </w:p>
    <w:p>
      <w:pPr>
        <w:pStyle w:val="Surveyinstruction"/>
        <w:keepNext/>
        <w:keepLines/>
      </w:pPr>
      <w:r>
        <w:t>Select all that apply.</w:t>
      </w:r>
    </w:p>
    <w:p>
      <w:pPr>
        <w:pStyle w:val="Surveyoption"/>
        <w:keepNext/>
        <w:keepLines/>
      </w:pPr>
      <w:r>
        <w:t xml:space="preserve">☐  </w:t>
      </w:r>
      <w:r>
        <w:rPr>
          <w:b/>
        </w:rPr>
        <w:t xml:space="preserve">1  </w:t>
      </w:r>
      <w:r>
        <w:t>Drink it</w:t>
      </w:r>
    </w:p>
    <w:p>
      <w:pPr>
        <w:pStyle w:val="Surveyoption"/>
        <w:keepNext/>
        <w:keepLines/>
      </w:pPr>
      <w:r>
        <w:t xml:space="preserve">☐  </w:t>
      </w:r>
      <w:r>
        <w:rPr>
          <w:b/>
        </w:rPr>
        <w:t xml:space="preserve">2  </w:t>
      </w:r>
      <w:r>
        <w:t>Personally pay for it for myself or others</w:t>
      </w:r>
    </w:p>
    <w:p>
      <w:pPr>
        <w:pStyle w:val="Surveyoption"/>
        <w:keepNext/>
        <w:keepLines/>
      </w:pPr>
      <w:r>
        <w:t xml:space="preserve">☐  </w:t>
      </w:r>
      <w:r>
        <w:rPr>
          <w:b/>
        </w:rPr>
        <w:t xml:space="preserve">3  </w:t>
      </w:r>
      <w:r>
        <w:t>Help choose where to buy it</w:t>
      </w:r>
    </w:p>
    <w:p>
      <w:pPr>
        <w:pStyle w:val="Surveyoption"/>
        <w:keepNext/>
        <w:keepLines/>
      </w:pPr>
      <w:r>
        <w:t xml:space="preserve">☐  </w:t>
      </w:r>
      <w:r>
        <w:rPr>
          <w:b/>
        </w:rPr>
        <w:t xml:space="preserve">4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Unaided brand recall</w:t>
      </w:r>
    </w:p>
    <w:p>
      <w:pPr>
        <w:pStyle w:val="Question"/>
        <w:keepLines/>
      </w:pPr>
      <w:r>
        <w:t>Q5  Which carbonated soft-drink brand comes to mind first? Please enter its name without looking at a list.</w:t>
      </w:r>
    </w:p>
    <w:p>
      <w:pPr>
        <w:pStyle w:val="Surveyinstruction"/>
        <w:keepNext/>
        <w:keepLines/>
      </w:pPr>
      <w:r>
        <w:t>Route: Ask all eligible respondents.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Do not show a brand list or examples. Record the name verbatim and code afterward. Code 0 means no brand comes to mind, not Do not know.</w:t>
      </w:r>
    </w:p>
    <w:p>
      <w:pPr>
        <w:pStyle w:val="Surveyoption"/>
        <w:keepNext/>
        <w:keepLines/>
      </w:pPr>
      <w:r>
        <w:t xml:space="preserve">☐  </w:t>
      </w:r>
      <w:r>
        <w:rPr>
          <w:b/>
        </w:rPr>
        <w:t xml:space="preserve">0  </w:t>
      </w:r>
      <w:r>
        <w:t>No brand comes to mind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  Which carbonated soft-drink brand comes to mind next? Please enter its name without looking at a list.</w:t>
      </w:r>
    </w:p>
    <w:p>
      <w:pPr>
        <w:pStyle w:val="Surveyinstruction"/>
        <w:keepNext/>
        <w:keepLines/>
      </w:pPr>
      <w:r>
        <w:t>Route: Ask if Q5 has a named brand response.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Enter next brand verbatim, or record no further brand (code 0). Stop subsequent spontaneous mentions after no further brand. Code names after interviewing, never show the coding roster.</w:t>
      </w:r>
    </w:p>
    <w:p>
      <w:pPr>
        <w:pStyle w:val="Surveyoption"/>
        <w:keepNext/>
        <w:keepLines/>
      </w:pPr>
      <w:r>
        <w:t xml:space="preserve">☐  </w:t>
      </w:r>
      <w:r>
        <w:rPr>
          <w:b/>
        </w:rPr>
        <w:t xml:space="preserve">0  </w:t>
      </w:r>
      <w:r>
        <w:t>No further brand comes to mind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  Which carbonated soft-drink brand comes to mind next? Please enter its name without looking at a list.</w:t>
      </w:r>
    </w:p>
    <w:p>
      <w:pPr>
        <w:pStyle w:val="Surveyinstruction"/>
        <w:keepNext/>
        <w:keepLines/>
      </w:pPr>
      <w:r>
        <w:t>Route: Ask if Q6 has a named brand response.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Enter next brand verbatim, or record no further brand (code 0). Stop subsequent spontaneous mentions after no further brand. Code names after interviewing, never show the coding roster.</w:t>
      </w:r>
    </w:p>
    <w:p>
      <w:pPr>
        <w:pStyle w:val="Surveyoption"/>
        <w:keepNext/>
        <w:keepLines/>
      </w:pPr>
      <w:r>
        <w:t xml:space="preserve">☐  </w:t>
      </w:r>
      <w:r>
        <w:rPr>
          <w:b/>
        </w:rPr>
        <w:t xml:space="preserve">0  </w:t>
      </w:r>
      <w:r>
        <w:t>No further brand comes to mind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Situation cued brand recall</w:t>
      </w:r>
    </w:p>
    <w:p>
      <w:pPr>
        <w:pStyle w:val="Question"/>
        <w:keepLines/>
      </w:pPr>
      <w:r>
        <w:t>Q8  When having a meal on the go, which carbonated soft-drink brand first comes to mind? Do not look at any brand list.</w:t>
      </w:r>
    </w:p>
    <w:p>
      <w:pPr>
        <w:pStyle w:val="Surveyinstruction"/>
        <w:keepNext/>
        <w:keepLines/>
      </w:pPr>
      <w:r>
        <w:t>Route: Ask if assigned to Module 3.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Record a single brand verbatim, or No brand recalled (code 10). Brand coding happens after interviewing; do not show coding roster. Fixed cue order.</w:t>
      </w:r>
    </w:p>
    <w:p>
      <w:pPr>
        <w:pStyle w:val="Surveyoption"/>
        <w:keepNext/>
        <w:keepLines/>
      </w:pPr>
      <w:r>
        <w:t xml:space="preserve">☐  </w:t>
      </w:r>
      <w:r>
        <w:rPr>
          <w:b/>
        </w:rPr>
        <w:t xml:space="preserve">10  </w:t>
      </w:r>
      <w:r>
        <w:t>No brand recalled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  When sharing a drink with friends, which carbonated soft-drink brand first comes to mind? Do not look at any brand list.</w:t>
      </w:r>
    </w:p>
    <w:p>
      <w:pPr>
        <w:pStyle w:val="Surveyinstruction"/>
        <w:keepNext/>
        <w:keepLines/>
      </w:pPr>
      <w:r>
        <w:t>Route: Ask if assigned to Module 3.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Record a single brand verbatim, or No brand recalled (code 10). Brand coding happens after interviewing; do not show coding roster. Fixed cue order.</w:t>
      </w:r>
    </w:p>
    <w:p>
      <w:pPr>
        <w:pStyle w:val="Surveyoption"/>
        <w:keepNext/>
        <w:keepLines/>
      </w:pPr>
      <w:r>
        <w:t xml:space="preserve">☐  </w:t>
      </w:r>
      <w:r>
        <w:rPr>
          <w:b/>
        </w:rPr>
        <w:t xml:space="preserve">10  </w:t>
      </w:r>
      <w:r>
        <w:t>No brand recalled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Prompted brand awareness</w:t>
      </w:r>
    </w:p>
    <w:p>
      <w:pPr>
        <w:pStyle w:val="Question"/>
        <w:keepLines/>
      </w:pPr>
      <w:r>
        <w:t>Q10  Before today, which of the following carbonated soft-drink brands had you heard of, even if you had never consumed them? Select all that apply.</w:t>
      </w:r>
    </w:p>
    <w:p>
      <w:pPr>
        <w:pStyle w:val="Surveyinstruction"/>
        <w:keepNext/>
        <w:keepLines/>
      </w:pPr>
      <w:r>
        <w:t>Route: Ask all eligible respondents.  Period: At interview.</w:t>
      </w:r>
    </w:p>
    <w:p>
      <w:pPr>
        <w:pStyle w:val="Surveyinstruction"/>
        <w:keepNext/>
        <w:keepLines/>
      </w:pPr>
      <w:r>
        <w:t>Select all that apply.</w:t>
      </w:r>
    </w:p>
    <w:p>
      <w:pPr>
        <w:pStyle w:val="Surveyinstruction"/>
        <w:keepNext/>
        <w:keepLines/>
      </w:pPr>
      <w:r>
        <w:t>Researcher note: Show this list in the fixed order printed. The response ‘None of these brands’ is exclusive. Do not correct this answer from later behaviour.</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0  </w:t>
      </w:r>
      <w:r>
        <w:t>None of these brands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Spontaneous brand meaning</w:t>
      </w:r>
    </w:p>
    <w:p>
      <w:pPr>
        <w:pStyle w:val="Question"/>
        <w:keepLines/>
      </w:pPr>
      <w:r>
        <w:t>Q11  What comes to mind when you think of Karoo Fizz? Please use your own words.</w:t>
      </w:r>
    </w:p>
    <w:p>
      <w:pPr>
        <w:pStyle w:val="Surveyinstruction"/>
        <w:keepNext/>
        <w:keepLines/>
      </w:pPr>
      <w:r>
        <w:t>Route: Ask if module 1 and assigned Karoo Fizz and option 1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  What comes to mind when you think of Coca-Cola? Please use your own words.</w:t>
      </w:r>
    </w:p>
    <w:p>
      <w:pPr>
        <w:pStyle w:val="Surveyinstruction"/>
        <w:keepNext/>
        <w:keepLines/>
      </w:pPr>
      <w:r>
        <w:t>Route: Ask if module 1 and assigned Coca-Cola and option 2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  What comes to mind when you think of Pepsi? Please use your own words.</w:t>
      </w:r>
    </w:p>
    <w:p>
      <w:pPr>
        <w:pStyle w:val="Surveyinstruction"/>
        <w:keepNext/>
        <w:keepLines/>
      </w:pPr>
      <w:r>
        <w:t>Route: Ask if module 1 and assigned Pepsi and option 3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Q14  What comes to mind when you think of Fanta? Please use your own words.</w:t>
      </w:r>
    </w:p>
    <w:p>
      <w:pPr>
        <w:pStyle w:val="Surveyinstruction"/>
        <w:keepNext/>
        <w:keepLines/>
      </w:pPr>
      <w:r>
        <w:t>Route: Ask if module 1 and assigned Fanta and option 4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Q15  What comes to mind when you think of Sprite? Please use your own words.</w:t>
      </w:r>
    </w:p>
    <w:p>
      <w:pPr>
        <w:pStyle w:val="Surveyinstruction"/>
        <w:keepNext/>
        <w:keepLines/>
      </w:pPr>
      <w:r>
        <w:t>Route: Ask if module 1 and assigned Sprite and option 5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Q16  What comes to mind when you think of Schweppes? Please use your own words.</w:t>
      </w:r>
    </w:p>
    <w:p>
      <w:pPr>
        <w:pStyle w:val="Surveyinstruction"/>
        <w:keepNext/>
        <w:keepLines/>
      </w:pPr>
      <w:r>
        <w:t>Route: Ask if module 1 and assigned Schweppes and option 6 was selected at Q10.  Period: At interview.</w:t>
      </w:r>
    </w:p>
    <w:p>
      <w:pPr>
        <w:pStyle w:val="Surveyinstruction"/>
        <w:keepNext/>
        <w:keepLines/>
      </w:pPr>
      <w:r>
        <w:t>Record the respondent’s own words.  Answer: __________________________________________________</w:t>
      </w:r>
    </w:p>
    <w:p>
      <w:pPr>
        <w:pStyle w:val="Surveyinstruction"/>
        <w:keepNext/>
        <w:keepLines/>
      </w:pPr>
      <w:r>
        <w:t>Researcher note: Ask before any prompted attribute or experience list. If nothing comes to mind, record the substantive text Nothing comes to mind. Do not know instead uses response state 2.</w:t>
      </w:r>
    </w:p>
    <w:p>
      <w:pPr>
        <w:pStyle w:val="Surveyoption"/>
        <w:keepNext/>
        <w:keepLines/>
      </w:pPr>
      <w:r>
        <w:t>☐  Nothing comes to mind</w:t>
      </w:r>
      <w:r>
        <w:rPr>
          <w:sz w:val="19"/>
        </w:rPr>
        <w:t xml:space="preserve">  (record this exact text as an answered response)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Category use and purchasing</w:t>
      </w:r>
    </w:p>
    <w:p>
      <w:pPr>
        <w:pStyle w:val="Question"/>
        <w:keepLines/>
      </w:pPr>
      <w:r>
        <w:t>Q17  Have you ever personally drunk carbonated soft drinks, even once?</w:t>
      </w:r>
    </w:p>
    <w:p>
      <w:pPr>
        <w:pStyle w:val="Surveyinstruction"/>
        <w:keepNext/>
        <w:keepLines/>
      </w:pPr>
      <w:r>
        <w:t>Route: Ask all eligible respondents.  Period: Lifetime.</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Q18  When did you most recently personally drink carbonated soft drinks?</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Past three calendar months</w:t>
      </w:r>
    </w:p>
    <w:p>
      <w:pPr>
        <w:pStyle w:val="Surveyoption"/>
        <w:keepNext/>
        <w:keepLines/>
      </w:pPr>
      <w:r>
        <w:t xml:space="preserve">☐  </w:t>
      </w:r>
      <w:r>
        <w:rPr>
          <w:b/>
        </w:rPr>
        <w:t xml:space="preserve">2  </w:t>
      </w:r>
      <w:r>
        <w:t>Earlier in past twelve calendar months</w:t>
      </w:r>
    </w:p>
    <w:p>
      <w:pPr>
        <w:pStyle w:val="Surveyoption"/>
        <w:keepNext/>
        <w:keepLines/>
      </w:pPr>
      <w:r>
        <w:t xml:space="preserve">☐  </w:t>
      </w:r>
      <w:r>
        <w:rPr>
          <w:b/>
        </w:rPr>
        <w:t xml:space="preserve">3  </w:t>
      </w:r>
      <w:r>
        <w:t>More than twelve months ago</w:t>
      </w:r>
    </w:p>
    <w:p>
      <w:pPr>
        <w:pStyle w:val="Surveyoption"/>
        <w:keepNext/>
        <w:keepLines/>
      </w:pPr>
      <w:r>
        <w:t xml:space="preserve">☐  </w:t>
      </w:r>
      <w:r>
        <w:rPr>
          <w:b/>
        </w:rPr>
        <w:t xml:space="preserve">4  </w:t>
      </w:r>
      <w:r>
        <w:t>Never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Q19  Have you personally paid for carbonated soft drinks for yourself or others at any time in your life?</w:t>
      </w:r>
    </w:p>
    <w:p>
      <w:pPr>
        <w:pStyle w:val="Surveyinstruction"/>
        <w:keepNext/>
        <w:keepLines/>
      </w:pPr>
      <w:r>
        <w:t>Route: Ask all eligible respondents.  Period: Lifetime.</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Q20  Have you personally paid for carbonated soft drinks for yourself or others during the past twelve months?</w:t>
      </w:r>
    </w:p>
    <w:p>
      <w:pPr>
        <w:pStyle w:val="Surveyinstruction"/>
        <w:keepNext/>
        <w:keepLines/>
      </w:pPr>
      <w:r>
        <w:t>Route: Ask all eligible respondents.  Period: Past twelve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Q21  Have you personally paid for carbonated soft drinks for yourself or others during the past three months?</w:t>
      </w:r>
    </w:p>
    <w:p>
      <w:pPr>
        <w:pStyle w:val="Surveyinstruction"/>
        <w:keepNext/>
        <w:keepLines/>
      </w:pPr>
      <w:r>
        <w:t>Route: Ask all eligible respondents.  Period: Past three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Brand use and purchasing</w:t>
      </w:r>
    </w:p>
    <w:p>
      <w:pPr>
        <w:pStyle w:val="Question"/>
        <w:keepLines/>
      </w:pPr>
      <w:r>
        <w:t>Q22  Which of these carbonated soft-drink brands have you personally drunk at any time in your life? Select all that apply.</w:t>
      </w:r>
    </w:p>
    <w:p>
      <w:pPr>
        <w:pStyle w:val="Surveyinstruction"/>
        <w:keepNext/>
        <w:keepLines/>
      </w:pPr>
      <w:r>
        <w:t>Route: Ask if Q17 is code 1.  Period: Lifetime.</w:t>
      </w:r>
    </w:p>
    <w:p>
      <w:pPr>
        <w:pStyle w:val="Surveyinstruction"/>
        <w:keepNext/>
        <w:keepLines/>
      </w:pPr>
      <w:r>
        <w:t>Select all that apply.</w:t>
      </w:r>
    </w:p>
    <w:p>
      <w:pPr>
        <w:pStyle w:val="Surveyinstruction"/>
        <w:keepNext/>
        <w:keepLines/>
      </w:pPr>
      <w:r>
        <w:t>Researcher note: Ask all three use windows of ever-users. Do not infer recent use from lifetime use. A confirmed absence of brands in a recent period is a substantive none response; never-users are routed out.</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Q23  Which of these carbonated soft-drink brands have you personally drunk during the past twelve months? Select all that apply.</w:t>
      </w:r>
    </w:p>
    <w:p>
      <w:pPr>
        <w:pStyle w:val="Surveyinstruction"/>
        <w:keepNext/>
        <w:keepLines/>
      </w:pPr>
      <w:r>
        <w:t>Route: Ask if Q17 is code 1.  Period: Past twelve calendar months.</w:t>
      </w:r>
    </w:p>
    <w:p>
      <w:pPr>
        <w:pStyle w:val="Surveyinstruction"/>
        <w:keepNext/>
        <w:keepLines/>
      </w:pPr>
      <w:r>
        <w:t>Select all that apply.</w:t>
      </w:r>
    </w:p>
    <w:p>
      <w:pPr>
        <w:pStyle w:val="Surveyinstruction"/>
        <w:keepNext/>
        <w:keepLines/>
      </w:pPr>
      <w:r>
        <w:t>Researcher note: Ask all three use windows of ever-users. Do not infer recent use from lifetime use. A confirmed absence of brands in a recent period is a substantive none response; never-users are routed out.</w:t>
      </w:r>
    </w:p>
    <w:p>
      <w:pPr>
        <w:pStyle w:val="Surveyoption"/>
        <w:keepNext/>
        <w:keepLines/>
      </w:pPr>
      <w:r>
        <w:t xml:space="preserve">☐  </w:t>
      </w:r>
      <w:r>
        <w:rPr>
          <w:b/>
        </w:rPr>
        <w:t xml:space="preserve">0  </w:t>
      </w:r>
      <w:r>
        <w:t>None during this period</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Q24  Which of these carbonated soft-drink brands have you personally drunk during the past three months? Select all that apply.</w:t>
      </w:r>
    </w:p>
    <w:p>
      <w:pPr>
        <w:pStyle w:val="Surveyinstruction"/>
        <w:keepNext/>
        <w:keepLines/>
      </w:pPr>
      <w:r>
        <w:t>Route: Ask if Q17 is code 1.  Period: Past three calendar months.</w:t>
      </w:r>
    </w:p>
    <w:p>
      <w:pPr>
        <w:pStyle w:val="Surveyinstruction"/>
        <w:keepNext/>
        <w:keepLines/>
      </w:pPr>
      <w:r>
        <w:t>Select all that apply.</w:t>
      </w:r>
    </w:p>
    <w:p>
      <w:pPr>
        <w:pStyle w:val="Surveyinstruction"/>
        <w:keepNext/>
        <w:keepLines/>
      </w:pPr>
      <w:r>
        <w:t>Researcher note: Ask all three use windows of ever-users. Do not infer recent use from lifetime use. A confirmed absence of brands in a recent period is a substantive none response; never-users are routed out.</w:t>
      </w:r>
    </w:p>
    <w:p>
      <w:pPr>
        <w:pStyle w:val="Surveyoption"/>
        <w:keepNext/>
        <w:keepLines/>
      </w:pPr>
      <w:r>
        <w:t xml:space="preserve">☐  </w:t>
      </w:r>
      <w:r>
        <w:rPr>
          <w:b/>
        </w:rPr>
        <w:t xml:space="preserve">0  </w:t>
      </w:r>
      <w:r>
        <w:t>None during this period</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Q25  Which carbonated soft-drink brands did you personally pay for during the past three months, for yourself or others? Select all that apply.</w:t>
      </w:r>
    </w:p>
    <w:p>
      <w:pPr>
        <w:pStyle w:val="Surveyinstruction"/>
        <w:keepNext/>
        <w:keepLines/>
      </w:pPr>
      <w:r>
        <w:t>Route: Ask if Q21 is code 1.  Period: Past three calendar months.</w:t>
      </w:r>
    </w:p>
    <w:p>
      <w:pPr>
        <w:pStyle w:val="Surveyinstruction"/>
        <w:keepNext/>
        <w:keepLines/>
      </w:pPr>
      <w:r>
        <w:t>Select all that apply.</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Frequency volume and spend</w:t>
      </w:r>
    </w:p>
    <w:p>
      <w:pPr>
        <w:pStyle w:val="Question"/>
        <w:keepLines/>
      </w:pPr>
      <w:r>
        <w:t>Q26  During the past three months, on how many separate occasions did you personally drink carbonated soft drinks?</w:t>
      </w:r>
    </w:p>
    <w:p>
      <w:pPr>
        <w:pStyle w:val="Surveyinstruction"/>
        <w:keepNext/>
        <w:keepLines/>
      </w:pPr>
      <w:r>
        <w:t>Route: Ask if Q18 is code 1.  Period: Past three calendar months.</w:t>
      </w:r>
    </w:p>
    <w:p>
      <w:pPr>
        <w:pStyle w:val="Surveyinstruction"/>
        <w:keepNext/>
        <w:keepLines/>
      </w:pPr>
      <w:r>
        <w:t>Enter a whole number (consumption occasions).  Answer: ____________________</w:t>
      </w:r>
    </w:p>
    <w:p>
      <w:pPr>
        <w:pStyle w:val="Surveyinstruction"/>
        <w:keepNext/>
        <w:keepLines/>
      </w:pPr>
      <w:r>
        <w:t>Validation: 1–1000 occasions/trips in past three calendar months.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Q27  During the past three months, on how many shopping trips or orders did you personally pay for carbonated soft drinks, for yourself or others?</w:t>
      </w:r>
    </w:p>
    <w:p>
      <w:pPr>
        <w:pStyle w:val="Surveyinstruction"/>
        <w:keepNext/>
        <w:keepLines/>
      </w:pPr>
      <w:r>
        <w:t>Route: Ask if Q21 is code 1.  Period: Past three calendar months.</w:t>
      </w:r>
    </w:p>
    <w:p>
      <w:pPr>
        <w:pStyle w:val="Surveyinstruction"/>
        <w:keepNext/>
        <w:keepLines/>
      </w:pPr>
      <w:r>
        <w:t>Enter a whole number (shopping trips/orders).  Answer: ____________________</w:t>
      </w:r>
    </w:p>
    <w:p>
      <w:pPr>
        <w:pStyle w:val="Surveyinstruction"/>
        <w:keepNext/>
        <w:keepLines/>
      </w:pPr>
      <w:r>
        <w:t>Validation: 1–1000 occasions/trips in past three calendar months.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Q28  In total during the past three months, how many litres of carbonated soft drinks did you personally drink?</w:t>
      </w:r>
    </w:p>
    <w:p>
      <w:pPr>
        <w:pStyle w:val="Surveyinstruction"/>
        <w:keepNext/>
        <w:keepLines/>
      </w:pPr>
      <w:r>
        <w:t>Route: Ask if Q18 is code 1.  Period: Past three calendar months.</w:t>
      </w:r>
    </w:p>
    <w:p>
      <w:pPr>
        <w:pStyle w:val="Surveyinstruction"/>
        <w:keepNext/>
        <w:keepLines/>
      </w:pPr>
      <w:r>
        <w:t>Enter a number; decimals are allowed (Litres).  Answer: ____________________</w:t>
      </w:r>
    </w:p>
    <w:p>
      <w:pPr>
        <w:pStyle w:val="Surveyinstruction"/>
        <w:keepNext/>
        <w:keepLines/>
      </w:pPr>
      <w:r>
        <w:t>Validation: Greater than 0 and at most 1000 litres.</w:t>
      </w:r>
    </w:p>
    <w:p>
      <w:pPr>
        <w:pStyle w:val="Surveyinstruction"/>
        <w:keepNext/>
        <w:keepLines/>
      </w:pPr>
      <w:r>
        <w:t>Researcher note: Report litres, including fractions (330 ml = 0.33 litre; 2 litre bottle = 2 litres). Purchase and consumption quantities are separate.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Q29  In total during the past three months, how many litres of carbonated soft drinks did you personally pay for, for yourself or others?</w:t>
      </w:r>
    </w:p>
    <w:p>
      <w:pPr>
        <w:pStyle w:val="Surveyinstruction"/>
        <w:keepNext/>
        <w:keepLines/>
      </w:pPr>
      <w:r>
        <w:t>Route: Ask if Q21 is code 1.  Period: Past three calendar months.</w:t>
      </w:r>
    </w:p>
    <w:p>
      <w:pPr>
        <w:pStyle w:val="Surveyinstruction"/>
        <w:keepNext/>
        <w:keepLines/>
      </w:pPr>
      <w:r>
        <w:t>Enter a number; decimals are allowed (Litres).  Answer: ____________________</w:t>
      </w:r>
    </w:p>
    <w:p>
      <w:pPr>
        <w:pStyle w:val="Surveyinstruction"/>
        <w:keepNext/>
        <w:keepLines/>
      </w:pPr>
      <w:r>
        <w:t>Validation: Greater than 0 and at most 1000 litres.</w:t>
      </w:r>
    </w:p>
    <w:p>
      <w:pPr>
        <w:pStyle w:val="Surveyinstruction"/>
        <w:keepNext/>
        <w:keepLines/>
      </w:pPr>
      <w:r>
        <w:t>Researcher note: Report litres, including fractions (330 ml = 0.33 litre; 2 litre bottle = 2 litres). Purchase and consumption quantities are separate.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Q30  During the past three months, how many South African rand did you personally spend in total on carbonated soft drinks? Exclude food, delivery fees and tips.</w:t>
      </w:r>
    </w:p>
    <w:p>
      <w:pPr>
        <w:pStyle w:val="Surveyinstruction"/>
        <w:keepNext/>
        <w:keepLines/>
      </w:pPr>
      <w:r>
        <w:t>Route: Ask if Q21 is code 1.  Period: Past three calendar months.</w:t>
      </w:r>
    </w:p>
    <w:p>
      <w:pPr>
        <w:pStyle w:val="Surveyinstruction"/>
        <w:keepNext/>
        <w:keepLines/>
      </w:pPr>
      <w:r>
        <w:t>Enter a number; decimals are allowed (ZAR).  Answer: ____________________</w:t>
      </w:r>
    </w:p>
    <w:p>
      <w:pPr>
        <w:pStyle w:val="Surveyinstruction"/>
        <w:keepNext/>
        <w:keepLines/>
      </w:pPr>
      <w:r>
        <w:t>Validation: 0 or greater.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Brand shopping trip counts</w:t>
      </w:r>
    </w:p>
    <w:p>
      <w:r>
        <w:t>Researcher note: The following are counts of shopping trips or orders containing each brand. One trip may contain several brands. Do not force the brand counts to add to the total purchase count.</w:t>
      </w:r>
    </w:p>
    <w:p>
      <w:pPr>
        <w:pStyle w:val="Question"/>
        <w:keepLines/>
      </w:pPr>
      <w:r>
        <w:t>Q31  During the past three months, on how many of your carbonated soft-drink shopping trips or orders did you buy Karoo Fizz?</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Q32  During the past three months, on how many of your carbonated soft-drink shopping trips or orders did you buy Coca-Cola?</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Q33  During the past three months, on how many of your carbonated soft-drink shopping trips or orders did you buy Pepsi?</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Q34  During the past three months, on how many of your carbonated soft-drink shopping trips or orders did you buy Fanta?</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Q35  During the past three months, on how many of your carbonated soft-drink shopping trips or orders did you buy Sprite?</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Q36  During the past three months, on how many of your carbonated soft-drink shopping trips or orders did you buy Schweppes?</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Q37  During the past three months, on how many of your carbonated soft-drink shopping trips or orders did you buy any other named brand?</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Q38  During the past three months, on how many of your carbonated soft-drink shopping trips or orders did you buy unbranded carbonated soft drinks?</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Q39  During the past three months, on how many of your carbonated soft-drink shopping trips or orders did you buy carbonated soft drinks whose brand you did not know?</w:t>
      </w:r>
    </w:p>
    <w:p>
      <w:pPr>
        <w:pStyle w:val="Surveyinstruction"/>
        <w:keepNext/>
        <w:keepLines/>
      </w:pPr>
      <w:r>
        <w:t>Route: Ask if Q21 is code 1 and Q27 has a numeric answer.  Period: Past three calendar months.</w:t>
      </w:r>
    </w:p>
    <w:p>
      <w:pPr>
        <w:pStyle w:val="Surveyinstruction"/>
        <w:keepNext/>
        <w:keepLines/>
      </w:pPr>
      <w:r>
        <w:t>Enter a whole number (trips/orders containing brand).  Answer: ____________________</w:t>
      </w:r>
    </w:p>
    <w:p>
      <w:pPr>
        <w:pStyle w:val="Surveyinstruction"/>
        <w:keepNext/>
        <w:keepLines/>
      </w:pPr>
      <w:r>
        <w:t>Validation: 0 to the count at Q27; non-additive across brands.</w:t>
      </w:r>
    </w:p>
    <w:p>
      <w:pPr>
        <w:pStyle w:val="Surveyinstruction"/>
        <w:keepNext/>
        <w:keepLines/>
      </w:pPr>
      <w:r>
        <w:t>Researcher note: Count trips or orders containing this brand. Enter 0 if none; do not exceed the total at Q27. A trip may contain several brands, so brand counts need not add to Q27.</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Q40  During the past three months, did any single shopping trip or order include carbonated soft drinks from more than one brand?</w:t>
      </w:r>
    </w:p>
    <w:p>
      <w:pPr>
        <w:pStyle w:val="Surveyinstruction"/>
        <w:keepNext/>
        <w:keepLines/>
      </w:pPr>
      <w:r>
        <w:t>Route: Ask if Q21 is code 1 and Q27 has a numeric answer.  Period: Past three calendar months.</w:t>
      </w:r>
    </w:p>
    <w:p>
      <w:pPr>
        <w:pStyle w:val="Surveyinstruction"/>
        <w:keepNext/>
        <w:keepLines/>
      </w:pPr>
      <w:r>
        <w:t>Select one response.</w:t>
      </w:r>
    </w:p>
    <w:p>
      <w:pPr>
        <w:pStyle w:val="Surveyinstruction"/>
        <w:keepNext/>
        <w:keepLines/>
      </w:pPr>
      <w:r>
        <w:t>Researcher note: The brand trip counts at Q31 to Q39 are non-additive. More than one brand can occur on the same trip.</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Most recent purchase</w:t>
      </w:r>
    </w:p>
    <w:p>
      <w:pPr>
        <w:pStyle w:val="Question"/>
        <w:keepLines/>
      </w:pPr>
      <w:r>
        <w:t>Q41  On the most recent shopping trip or order when you personally paid for carbonated soft drinks during the past three months, which brands did you buy? Select all that apply.</w:t>
      </w:r>
    </w:p>
    <w:p>
      <w:pPr>
        <w:pStyle w:val="Surveyinstruction"/>
        <w:keepNext/>
        <w:keepLines/>
      </w:pPr>
      <w:r>
        <w:t>Route: Ask if Q21 is code 1.  Period: Last purchase in past three calendar months.</w:t>
      </w:r>
    </w:p>
    <w:p>
      <w:pPr>
        <w:pStyle w:val="Surveyinstruction"/>
        <w:keepNext/>
        <w:keepLines/>
      </w:pPr>
      <w:r>
        <w:t>Select all that apply.</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Q42  Where did you place that most recent carbonated soft-drink purchase order?</w:t>
      </w:r>
    </w:p>
    <w:p>
      <w:pPr>
        <w:pStyle w:val="Surveyinstruction"/>
        <w:keepNext/>
        <w:keepLines/>
      </w:pPr>
      <w:r>
        <w:t>Route: Ask if Q21 is code 1.  Period: Last purchase in past three calendar months.</w:t>
      </w:r>
    </w:p>
    <w:p>
      <w:pPr>
        <w:pStyle w:val="Surveyinstruction"/>
        <w:keepNext/>
        <w:keepLines/>
      </w:pPr>
      <w:r>
        <w:t>Select one response.</w:t>
      </w:r>
    </w:p>
    <w:p>
      <w:pPr>
        <w:pStyle w:val="Surveyoption"/>
        <w:keepNext/>
        <w:keepLines/>
      </w:pPr>
      <w:r>
        <w:t xml:space="preserve">☐  </w:t>
      </w:r>
      <w:r>
        <w:rPr>
          <w:b/>
        </w:rPr>
        <w:t xml:space="preserve">1  </w:t>
      </w:r>
      <w:r>
        <w:t>Supermarket or grocery store</w:t>
      </w:r>
    </w:p>
    <w:p>
      <w:pPr>
        <w:pStyle w:val="Surveyoption"/>
        <w:keepNext/>
        <w:keepLines/>
      </w:pPr>
      <w:r>
        <w:t xml:space="preserve">☐  </w:t>
      </w:r>
      <w:r>
        <w:rPr>
          <w:b/>
        </w:rPr>
        <w:t xml:space="preserve">2  </w:t>
      </w:r>
      <w:r>
        <w:t>Convenience store or petrol station</w:t>
      </w:r>
    </w:p>
    <w:p>
      <w:pPr>
        <w:pStyle w:val="Surveyoption"/>
        <w:keepNext/>
        <w:keepLines/>
      </w:pPr>
      <w:r>
        <w:t xml:space="preserve">☐  </w:t>
      </w:r>
      <w:r>
        <w:rPr>
          <w:b/>
        </w:rPr>
        <w:t xml:space="preserve">3  </w:t>
      </w:r>
      <w:r>
        <w:t>Restaurant or takeaway</w:t>
      </w:r>
    </w:p>
    <w:p>
      <w:pPr>
        <w:pStyle w:val="Surveyoption"/>
        <w:keepNext/>
        <w:keepLines/>
      </w:pPr>
      <w:r>
        <w:t xml:space="preserve">☐  </w:t>
      </w:r>
      <w:r>
        <w:rPr>
          <w:b/>
        </w:rPr>
        <w:t xml:space="preserve">4  </w:t>
      </w:r>
      <w:r>
        <w:t>Online retailer or delivery app</w:t>
      </w:r>
    </w:p>
    <w:p>
      <w:pPr>
        <w:pStyle w:val="Surveyoption"/>
        <w:keepNext/>
        <w:keepLines/>
      </w:pPr>
      <w:r>
        <w:t xml:space="preserve">☐  </w:t>
      </w:r>
      <w:r>
        <w:rPr>
          <w:b/>
        </w:rPr>
        <w:t xml:space="preserve">5  </w:t>
      </w:r>
      <w:r>
        <w:t>Other channel</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Q43  On what date did you make that most recent personal carbonated soft-drink purchase?</w:t>
      </w:r>
    </w:p>
    <w:p>
      <w:pPr>
        <w:pStyle w:val="Surveyinstruction"/>
        <w:keepNext/>
        <w:keepLines/>
      </w:pPr>
      <w:r>
        <w:t>Route: Ask if Q21 is code 1.  Period: Last purchase in past three calendar months.</w:t>
      </w:r>
    </w:p>
    <w:p>
      <w:pPr>
        <w:pStyle w:val="Surveyinstruction"/>
        <w:keepNext/>
        <w:keepLines/>
      </w:pPr>
      <w:r>
        <w:t>Enter the date as day, month and year within this wave’s past three-month window.  Date: 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Most recent consumption occasion</w:t>
      </w:r>
    </w:p>
    <w:p>
      <w:pPr>
        <w:pStyle w:val="Question"/>
        <w:keepLines/>
      </w:pPr>
      <w:r>
        <w:t>Q44  On what date did you most recently personally drink carbonated soft drinks during the past three months?</w:t>
      </w:r>
    </w:p>
    <w:p>
      <w:pPr>
        <w:pStyle w:val="Surveyinstruction"/>
        <w:keepNext/>
        <w:keepLines/>
      </w:pPr>
      <w:r>
        <w:t>Route: Ask if Q18 is code 1.  Period: Most recent use in past three calendar months.</w:t>
      </w:r>
    </w:p>
    <w:p>
      <w:pPr>
        <w:pStyle w:val="Surveyinstruction"/>
        <w:keepNext/>
        <w:keepLines/>
      </w:pPr>
      <w:r>
        <w:t>Enter the date as day, month and year within this wave’s past three-month window.  Date: 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Q45  At what time of day did you drink carbonated soft drinks on that most recent consumption occasion?</w:t>
      </w:r>
    </w:p>
    <w:p>
      <w:pPr>
        <w:pStyle w:val="Surveyinstruction"/>
        <w:keepNext/>
        <w:keepLines/>
      </w:pPr>
      <w:r>
        <w:t>Route: Ask if Q18 is code 1.  Period: Most recent use in past three calendar months.</w:t>
      </w:r>
    </w:p>
    <w:p>
      <w:pPr>
        <w:pStyle w:val="Surveyinstruction"/>
        <w:keepNext/>
        <w:keepLines/>
      </w:pPr>
      <w:r>
        <w:t>Select one response.</w:t>
      </w:r>
    </w:p>
    <w:p>
      <w:pPr>
        <w:pStyle w:val="Surveyoption"/>
        <w:keepNext/>
        <w:keepLines/>
      </w:pPr>
      <w:r>
        <w:t xml:space="preserve">☐  </w:t>
      </w:r>
      <w:r>
        <w:rPr>
          <w:b/>
        </w:rPr>
        <w:t xml:space="preserve">1  </w:t>
      </w:r>
      <w:r>
        <w:t>Before 10:00</w:t>
      </w:r>
    </w:p>
    <w:p>
      <w:pPr>
        <w:pStyle w:val="Surveyoption"/>
        <w:keepNext/>
        <w:keepLines/>
      </w:pPr>
      <w:r>
        <w:t xml:space="preserve">☐  </w:t>
      </w:r>
      <w:r>
        <w:rPr>
          <w:b/>
        </w:rPr>
        <w:t xml:space="preserve">2  </w:t>
      </w:r>
      <w:r>
        <w:t>10:00–13:59</w:t>
      </w:r>
    </w:p>
    <w:p>
      <w:pPr>
        <w:pStyle w:val="Surveyoption"/>
        <w:keepNext/>
        <w:keepLines/>
      </w:pPr>
      <w:r>
        <w:t xml:space="preserve">☐  </w:t>
      </w:r>
      <w:r>
        <w:rPr>
          <w:b/>
        </w:rPr>
        <w:t xml:space="preserve">3  </w:t>
      </w:r>
      <w:r>
        <w:t>14:00–17:59</w:t>
      </w:r>
    </w:p>
    <w:p>
      <w:pPr>
        <w:pStyle w:val="Surveyoption"/>
        <w:keepNext/>
        <w:keepLines/>
      </w:pPr>
      <w:r>
        <w:t xml:space="preserve">☐  </w:t>
      </w:r>
      <w:r>
        <w:rPr>
          <w:b/>
        </w:rPr>
        <w:t xml:space="preserve">4  </w:t>
      </w:r>
      <w:r>
        <w:t>18:00 or later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Q46  Where did you drink carbonated soft drinks on that most recent consumption occasion?</w:t>
      </w:r>
    </w:p>
    <w:p>
      <w:pPr>
        <w:pStyle w:val="Surveyinstruction"/>
        <w:keepNext/>
        <w:keepLines/>
      </w:pPr>
      <w:r>
        <w:t>Route: Ask if Q18 is code 1.  Period: Most recent use in past three calendar months.</w:t>
      </w:r>
    </w:p>
    <w:p>
      <w:pPr>
        <w:pStyle w:val="Surveyinstruction"/>
        <w:keepNext/>
        <w:keepLines/>
      </w:pPr>
      <w:r>
        <w:t>Select one response.</w:t>
      </w:r>
    </w:p>
    <w:p>
      <w:pPr>
        <w:pStyle w:val="Surveyoption"/>
        <w:keepNext/>
        <w:keepLines/>
      </w:pPr>
      <w:r>
        <w:t xml:space="preserve">☐  </w:t>
      </w:r>
      <w:r>
        <w:rPr>
          <w:b/>
        </w:rPr>
        <w:t xml:space="preserve">1  </w:t>
      </w:r>
      <w:r>
        <w:t>At restaurant or leisure venue</w:t>
      </w:r>
    </w:p>
    <w:p>
      <w:pPr>
        <w:pStyle w:val="Surveyoption"/>
        <w:keepNext/>
        <w:keepLines/>
      </w:pPr>
      <w:r>
        <w:t xml:space="preserve">☐  </w:t>
      </w:r>
      <w:r>
        <w:rPr>
          <w:b/>
        </w:rPr>
        <w:t xml:space="preserve">2  </w:t>
      </w:r>
      <w:r>
        <w:t>At work or study</w:t>
      </w:r>
    </w:p>
    <w:p>
      <w:pPr>
        <w:pStyle w:val="Surveyoption"/>
        <w:keepNext/>
        <w:keepLines/>
      </w:pPr>
      <w:r>
        <w:t xml:space="preserve">☐  </w:t>
      </w:r>
      <w:r>
        <w:rPr>
          <w:b/>
        </w:rPr>
        <w:t xml:space="preserve">3  </w:t>
      </w:r>
      <w:r>
        <w:t>At home</w:t>
      </w:r>
    </w:p>
    <w:p>
      <w:pPr>
        <w:pStyle w:val="Surveyoption"/>
        <w:keepNext/>
        <w:keepLines/>
      </w:pPr>
      <w:r>
        <w:t xml:space="preserve">☐  </w:t>
      </w:r>
      <w:r>
        <w:rPr>
          <w:b/>
        </w:rPr>
        <w:t xml:space="preserve">4  </w:t>
      </w:r>
      <w:r>
        <w:t>Travelling</w:t>
      </w:r>
    </w:p>
    <w:p>
      <w:pPr>
        <w:pStyle w:val="Surveyoption"/>
        <w:keepNext/>
        <w:keepLines/>
      </w:pPr>
      <w:r>
        <w:t xml:space="preserve">☐  </w:t>
      </w:r>
      <w:r>
        <w:rPr>
          <w:b/>
        </w:rPr>
        <w:t xml:space="preserve">5  </w:t>
      </w:r>
      <w:r>
        <w:t>Other place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Q47  Who was with you on that most recent consumption occasion? Choose the one answer that best describes it.</w:t>
      </w:r>
    </w:p>
    <w:p>
      <w:pPr>
        <w:pStyle w:val="Surveyinstruction"/>
        <w:keepNext/>
        <w:keepLines/>
      </w:pPr>
      <w:r>
        <w:t>Route: Ask if Q18 is code 1.  Period: Most recent use in past three calendar months.</w:t>
      </w:r>
    </w:p>
    <w:p>
      <w:pPr>
        <w:pStyle w:val="Surveyinstruction"/>
        <w:keepNext/>
        <w:keepLines/>
      </w:pPr>
      <w:r>
        <w:t>Select one response.</w:t>
      </w:r>
    </w:p>
    <w:p>
      <w:pPr>
        <w:pStyle w:val="Surveyoption"/>
        <w:keepNext/>
        <w:keepLines/>
      </w:pPr>
      <w:r>
        <w:t xml:space="preserve">☐  </w:t>
      </w:r>
      <w:r>
        <w:rPr>
          <w:b/>
        </w:rPr>
        <w:t xml:space="preserve">1  </w:t>
      </w:r>
      <w:r>
        <w:t>Alone</w:t>
      </w:r>
    </w:p>
    <w:p>
      <w:pPr>
        <w:pStyle w:val="Surveyoption"/>
        <w:keepNext/>
        <w:keepLines/>
      </w:pPr>
      <w:r>
        <w:t xml:space="preserve">☐  </w:t>
      </w:r>
      <w:r>
        <w:rPr>
          <w:b/>
        </w:rPr>
        <w:t xml:space="preserve">2  </w:t>
      </w:r>
      <w:r>
        <w:t>Partner or family</w:t>
      </w:r>
    </w:p>
    <w:p>
      <w:pPr>
        <w:pStyle w:val="Surveyoption"/>
        <w:keepNext/>
        <w:keepLines/>
      </w:pPr>
      <w:r>
        <w:t xml:space="preserve">☐  </w:t>
      </w:r>
      <w:r>
        <w:rPr>
          <w:b/>
        </w:rPr>
        <w:t xml:space="preserve">3  </w:t>
      </w:r>
      <w:r>
        <w:t>Friends</w:t>
      </w:r>
    </w:p>
    <w:p>
      <w:pPr>
        <w:pStyle w:val="Surveyoption"/>
        <w:keepNext/>
        <w:keepLines/>
      </w:pPr>
      <w:r>
        <w:t xml:space="preserve">☐  </w:t>
      </w:r>
      <w:r>
        <w:rPr>
          <w:b/>
        </w:rPr>
        <w:t xml:space="preserve">4  </w:t>
      </w:r>
      <w:r>
        <w:t>Colleagues or classmates</w:t>
      </w:r>
    </w:p>
    <w:p>
      <w:pPr>
        <w:pStyle w:val="Surveyoption"/>
        <w:keepNext/>
        <w:keepLines/>
      </w:pPr>
      <w:r>
        <w:t xml:space="preserve">☐  </w:t>
      </w:r>
      <w:r>
        <w:rPr>
          <w:b/>
        </w:rPr>
        <w:t xml:space="preserve">5  </w:t>
      </w:r>
      <w:r>
        <w:t>Others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Q48  What was your main activity on that most recent carbonated soft-drink consumption occasion?</w:t>
      </w:r>
    </w:p>
    <w:p>
      <w:pPr>
        <w:pStyle w:val="Surveyinstruction"/>
        <w:keepNext/>
        <w:keepLines/>
      </w:pPr>
      <w:r>
        <w:t>Route: Ask if Q18 is code 1.  Period: Most recent use in past three calendar months.</w:t>
      </w:r>
    </w:p>
    <w:p>
      <w:pPr>
        <w:pStyle w:val="Surveyinstruction"/>
        <w:keepNext/>
        <w:keepLines/>
      </w:pPr>
      <w:r>
        <w:t>Select one response.</w:t>
      </w:r>
    </w:p>
    <w:p>
      <w:pPr>
        <w:pStyle w:val="Surveyoption"/>
        <w:keepNext/>
        <w:keepLines/>
      </w:pPr>
      <w:r>
        <w:t xml:space="preserve">☐  </w:t>
      </w:r>
      <w:r>
        <w:rPr>
          <w:b/>
        </w:rPr>
        <w:t xml:space="preserve">1  </w:t>
      </w:r>
      <w:r>
        <w:t>Commuting or travelling</w:t>
      </w:r>
    </w:p>
    <w:p>
      <w:pPr>
        <w:pStyle w:val="Surveyoption"/>
        <w:keepNext/>
        <w:keepLines/>
      </w:pPr>
      <w:r>
        <w:t xml:space="preserve">☐  </w:t>
      </w:r>
      <w:r>
        <w:rPr>
          <w:b/>
        </w:rPr>
        <w:t xml:space="preserve">2  </w:t>
      </w:r>
      <w:r>
        <w:t>Working or studying</w:t>
      </w:r>
    </w:p>
    <w:p>
      <w:pPr>
        <w:pStyle w:val="Surveyoption"/>
        <w:keepNext/>
        <w:keepLines/>
      </w:pPr>
      <w:r>
        <w:t xml:space="preserve">☐  </w:t>
      </w:r>
      <w:r>
        <w:rPr>
          <w:b/>
        </w:rPr>
        <w:t xml:space="preserve">3  </w:t>
      </w:r>
      <w:r>
        <w:t>Socialising</w:t>
      </w:r>
    </w:p>
    <w:p>
      <w:pPr>
        <w:pStyle w:val="Surveyoption"/>
        <w:keepNext/>
        <w:keepLines/>
      </w:pPr>
      <w:r>
        <w:t xml:space="preserve">☐  </w:t>
      </w:r>
      <w:r>
        <w:rPr>
          <w:b/>
        </w:rPr>
        <w:t xml:space="preserve">4  </w:t>
      </w:r>
      <w:r>
        <w:t>Taking a break</w:t>
      </w:r>
    </w:p>
    <w:p>
      <w:pPr>
        <w:pStyle w:val="Surveyoption"/>
        <w:keepNext/>
        <w:keepLines/>
      </w:pPr>
      <w:r>
        <w:t xml:space="preserve">☐  </w:t>
      </w:r>
      <w:r>
        <w:rPr>
          <w:b/>
        </w:rPr>
        <w:t xml:space="preserve">5  </w:t>
      </w:r>
      <w:r>
        <w:t>Eating a meal</w:t>
      </w:r>
    </w:p>
    <w:p>
      <w:pPr>
        <w:pStyle w:val="Surveyoption"/>
        <w:keepNext/>
        <w:keepLines/>
      </w:pPr>
      <w:r>
        <w:t xml:space="preserve">☐  </w:t>
      </w:r>
      <w:r>
        <w:rPr>
          <w:b/>
        </w:rPr>
        <w:t xml:space="preserve">6  </w:t>
      </w:r>
      <w:r>
        <w:t>Other activity</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Q49  Which brands of carbonated soft drinks did you drink on that most recent consumption occasion? Select all that apply.</w:t>
      </w:r>
    </w:p>
    <w:p>
      <w:pPr>
        <w:pStyle w:val="Surveyinstruction"/>
        <w:keepNext/>
        <w:keepLines/>
      </w:pPr>
      <w:r>
        <w:t>Route: Ask if Q18 is code 1.  Period: Most recent consumption in past three calendar months.</w:t>
      </w:r>
    </w:p>
    <w:p>
      <w:pPr>
        <w:pStyle w:val="Surveyinstruction"/>
        <w:keepNext/>
        <w:keepLines/>
      </w:pPr>
      <w:r>
        <w:t>Select all that apply.</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Q50  How many litres of carbonated soft drinks did you personally drink on that most recent consumption occasion?</w:t>
      </w:r>
    </w:p>
    <w:p>
      <w:pPr>
        <w:pStyle w:val="Surveyinstruction"/>
        <w:keepNext/>
        <w:keepLines/>
      </w:pPr>
      <w:r>
        <w:t>Route: Ask if Q18 is code 1.  Period: Most recent consumption in past three calendar months.</w:t>
      </w:r>
    </w:p>
    <w:p>
      <w:pPr>
        <w:pStyle w:val="Surveyinstruction"/>
        <w:keepNext/>
        <w:keepLines/>
      </w:pPr>
      <w:r>
        <w:t>Enter a number; decimals are allowed (Litres).  Answer: ____________________</w:t>
      </w:r>
    </w:p>
    <w:p>
      <w:pPr>
        <w:pStyle w:val="Surveyinstruction"/>
        <w:keepNext/>
        <w:keepLines/>
      </w:pPr>
      <w:r>
        <w:t>Validation: Greater than 0 and at most 10 litres; no greater than the litres at Q28.</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Q51  Which sugar variant of carbonated soft drinks did you drink on that most recent consumption occasion?</w:t>
      </w:r>
    </w:p>
    <w:p>
      <w:pPr>
        <w:pStyle w:val="Surveyinstruction"/>
        <w:keepNext/>
        <w:keepLines/>
      </w:pPr>
      <w:r>
        <w:t>Route: Ask if Q18 is code 1.  Period: Most recent consumption in past three calendar months.</w:t>
      </w:r>
    </w:p>
    <w:p>
      <w:pPr>
        <w:pStyle w:val="Surveyinstruction"/>
        <w:keepNext/>
        <w:keepLines/>
      </w:pPr>
      <w:r>
        <w:t>Select one response.</w:t>
      </w:r>
    </w:p>
    <w:p>
      <w:pPr>
        <w:pStyle w:val="Surveyoption"/>
        <w:keepNext/>
        <w:keepLines/>
      </w:pPr>
      <w:r>
        <w:t xml:space="preserve">☐  </w:t>
      </w:r>
      <w:r>
        <w:rPr>
          <w:b/>
        </w:rPr>
        <w:t xml:space="preserve">1  </w:t>
      </w:r>
      <w:r>
        <w:t>Regular sugar</w:t>
      </w:r>
    </w:p>
    <w:p>
      <w:pPr>
        <w:pStyle w:val="Surveyoption"/>
        <w:keepNext/>
        <w:keepLines/>
      </w:pPr>
      <w:r>
        <w:t xml:space="preserve">☐  </w:t>
      </w:r>
      <w:r>
        <w:rPr>
          <w:b/>
        </w:rPr>
        <w:t xml:space="preserve">2  </w:t>
      </w:r>
      <w:r>
        <w:t>Low or no sugar</w:t>
      </w:r>
    </w:p>
    <w:p>
      <w:pPr>
        <w:pStyle w:val="Surveyoption"/>
        <w:keepNext/>
        <w:keepLines/>
      </w:pPr>
      <w:r>
        <w:t xml:space="preserve">☐  </w:t>
      </w:r>
      <w:r>
        <w:rPr>
          <w:b/>
        </w:rPr>
        <w:t xml:space="preserve">3  </w:t>
      </w:r>
      <w:r>
        <w:t>Both regular and low/no sugar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Q52  What was the main pack or serving format of the carbonated soft drinks you drank on that most recent consumption occasion?</w:t>
      </w:r>
    </w:p>
    <w:p>
      <w:pPr>
        <w:pStyle w:val="Surveyinstruction"/>
        <w:keepNext/>
        <w:keepLines/>
      </w:pPr>
      <w:r>
        <w:t>Route: Ask if Q18 is code 1.  Period: Most recent consumption in past three calendar months.</w:t>
      </w:r>
    </w:p>
    <w:p>
      <w:pPr>
        <w:pStyle w:val="Surveyinstruction"/>
        <w:keepNext/>
        <w:keepLines/>
      </w:pPr>
      <w:r>
        <w:t>Select one response.</w:t>
      </w:r>
    </w:p>
    <w:p>
      <w:pPr>
        <w:pStyle w:val="Surveyoption"/>
        <w:keepNext/>
        <w:keepLines/>
      </w:pPr>
      <w:r>
        <w:t xml:space="preserve">☐  </w:t>
      </w:r>
      <w:r>
        <w:rPr>
          <w:b/>
        </w:rPr>
        <w:t xml:space="preserve">1  </w:t>
      </w:r>
      <w:r>
        <w:t>Single-serve can</w:t>
      </w:r>
    </w:p>
    <w:p>
      <w:pPr>
        <w:pStyle w:val="Surveyoption"/>
        <w:keepNext/>
        <w:keepLines/>
      </w:pPr>
      <w:r>
        <w:t xml:space="preserve">☐  </w:t>
      </w:r>
      <w:r>
        <w:rPr>
          <w:b/>
        </w:rPr>
        <w:t xml:space="preserve">2  </w:t>
      </w:r>
      <w:r>
        <w:t>Single-serve bottle up to 600 ml</w:t>
      </w:r>
    </w:p>
    <w:p>
      <w:pPr>
        <w:pStyle w:val="Surveyoption"/>
        <w:keepNext/>
        <w:keepLines/>
      </w:pPr>
      <w:r>
        <w:t xml:space="preserve">☐  </w:t>
      </w:r>
      <w:r>
        <w:rPr>
          <w:b/>
        </w:rPr>
        <w:t xml:space="preserve">3  </w:t>
      </w:r>
      <w:r>
        <w:t>Shared bottle larger than 600 ml</w:t>
      </w:r>
    </w:p>
    <w:p>
      <w:pPr>
        <w:pStyle w:val="Surveyoption"/>
        <w:keepNext/>
        <w:keepLines/>
      </w:pPr>
      <w:r>
        <w:t xml:space="preserve">☐  </w:t>
      </w:r>
      <w:r>
        <w:rPr>
          <w:b/>
        </w:rPr>
        <w:t xml:space="preserve">4  </w:t>
      </w:r>
      <w:r>
        <w:t>Fountain or poured serving</w:t>
      </w:r>
    </w:p>
    <w:p>
      <w:pPr>
        <w:pStyle w:val="Surveyoption"/>
        <w:keepNext/>
        <w:keepLines/>
      </w:pPr>
      <w:r>
        <w:t xml:space="preserve">☐  </w:t>
      </w:r>
      <w:r>
        <w:rPr>
          <w:b/>
        </w:rPr>
        <w:t xml:space="preserve">5  </w:t>
      </w:r>
      <w:r>
        <w:t>Other format</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Needs and unmet needs</w:t>
      </w:r>
    </w:p>
    <w:p>
      <w:pPr>
        <w:pStyle w:val="Question"/>
        <w:keepLines/>
      </w:pPr>
      <w:r>
        <w:t>Q53  What were you hoping the carbonated soft drinks would help you achieve on that most recent consumption occasion? Select all that apply.</w:t>
      </w:r>
    </w:p>
    <w:p>
      <w:pPr>
        <w:pStyle w:val="Surveyinstruction"/>
        <w:keepNext/>
        <w:keepLines/>
      </w:pPr>
      <w:r>
        <w:t>Route: Ask if Q18 is code 1.  Period: Most recent consumption in past three calendar months.</w:t>
      </w:r>
    </w:p>
    <w:p>
      <w:pPr>
        <w:pStyle w:val="Surveyinstruction"/>
        <w:keepNext/>
        <w:keepLines/>
      </w:pPr>
      <w:r>
        <w:t>Select all that apply.</w:t>
      </w:r>
    </w:p>
    <w:p>
      <w:pPr>
        <w:pStyle w:val="Surveyoption"/>
        <w:keepNext/>
        <w:keepLines/>
      </w:pPr>
      <w:r>
        <w:t xml:space="preserve">☐  </w:t>
      </w:r>
      <w:r>
        <w:rPr>
          <w:b/>
        </w:rPr>
        <w:t xml:space="preserve">1  </w:t>
      </w:r>
      <w:r>
        <w:t>Quench my thirst</w:t>
      </w:r>
    </w:p>
    <w:p>
      <w:pPr>
        <w:pStyle w:val="Surveyoption"/>
        <w:keepNext/>
        <w:keepLines/>
      </w:pPr>
      <w:r>
        <w:t xml:space="preserve">☐  </w:t>
      </w:r>
      <w:r>
        <w:rPr>
          <w:b/>
        </w:rPr>
        <w:t xml:space="preserve">2  </w:t>
      </w:r>
      <w:r>
        <w:t>Enjoy the taste</w:t>
      </w:r>
    </w:p>
    <w:p>
      <w:pPr>
        <w:pStyle w:val="Surveyoption"/>
        <w:keepNext/>
        <w:keepLines/>
      </w:pPr>
      <w:r>
        <w:t xml:space="preserve">☐  </w:t>
      </w:r>
      <w:r>
        <w:rPr>
          <w:b/>
        </w:rPr>
        <w:t xml:space="preserve">3  </w:t>
      </w:r>
      <w:r>
        <w:t>Take a break</w:t>
      </w:r>
    </w:p>
    <w:p>
      <w:pPr>
        <w:pStyle w:val="Surveyoption"/>
        <w:keepNext/>
        <w:keepLines/>
      </w:pPr>
      <w:r>
        <w:t xml:space="preserve">☐  </w:t>
      </w:r>
      <w:r>
        <w:rPr>
          <w:b/>
        </w:rPr>
        <w:t xml:space="preserve">4  </w:t>
      </w:r>
      <w:r>
        <w:t>Spend time with others</w:t>
      </w:r>
    </w:p>
    <w:p>
      <w:pPr>
        <w:pStyle w:val="Surveyoption"/>
        <w:keepNext/>
        <w:keepLines/>
      </w:pPr>
      <w:r>
        <w:t xml:space="preserve">☐  </w:t>
      </w:r>
      <w:r>
        <w:rPr>
          <w:b/>
        </w:rPr>
        <w:t xml:space="preserve">5  </w:t>
      </w:r>
      <w:r>
        <w:t>Treat myself</w:t>
      </w:r>
    </w:p>
    <w:p>
      <w:pPr>
        <w:pStyle w:val="Surveyoption"/>
        <w:keepNext/>
        <w:keepLines/>
      </w:pPr>
      <w:r>
        <w:t xml:space="preserve">☐  </w:t>
      </w:r>
      <w:r>
        <w:rPr>
          <w:b/>
        </w:rPr>
        <w:t xml:space="preserve">6  </w:t>
      </w:r>
      <w:r>
        <w:t>Refresh myself</w:t>
      </w:r>
    </w:p>
    <w:p>
      <w:pPr>
        <w:pStyle w:val="Surveyoption"/>
        <w:keepNext/>
        <w:keepLines/>
      </w:pPr>
      <w:r>
        <w:t xml:space="preserve">☐  </w:t>
      </w:r>
      <w:r>
        <w:rPr>
          <w:b/>
        </w:rPr>
        <w:t xml:space="preserve">7  </w:t>
      </w:r>
      <w:r>
        <w:t>Other goal</w:t>
      </w:r>
    </w:p>
    <w:p>
      <w:pPr>
        <w:pStyle w:val="Surveyoption"/>
        <w:keepNext/>
        <w:keepLines/>
      </w:pPr>
      <w:r>
        <w:t xml:space="preserve">☐  </w:t>
      </w:r>
      <w:r>
        <w:rPr>
          <w:b/>
        </w:rPr>
        <w:t xml:space="preserve">8  </w:t>
      </w:r>
      <w:r>
        <w:t>No particular goal</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Q54  Of the goals you selected, which was most important on that most recent consumption occasion?</w:t>
      </w:r>
    </w:p>
    <w:p>
      <w:pPr>
        <w:pStyle w:val="Surveyinstruction"/>
        <w:keepNext/>
        <w:keepLines/>
      </w:pPr>
      <w:r>
        <w:t>Route: Ask if Q18 is code 1 and option 8 was not selected at Q53.  Period: Most recent consumption in past three calendar months.</w:t>
      </w:r>
    </w:p>
    <w:p>
      <w:pPr>
        <w:pStyle w:val="Surveyinstruction"/>
        <w:keepNext/>
        <w:keepLines/>
      </w:pPr>
      <w:r>
        <w:t>Select one response.</w:t>
      </w:r>
    </w:p>
    <w:p>
      <w:pPr>
        <w:pStyle w:val="Surveyinstruction"/>
        <w:keepNext/>
        <w:keepLines/>
      </w:pPr>
      <w:r>
        <w:t>Display only substantive options selected at Q53. Record one of those selected codes.</w:t>
      </w:r>
    </w:p>
    <w:p>
      <w:pPr>
        <w:pStyle w:val="Surveyinstruction"/>
        <w:keepNext/>
        <w:keepLines/>
      </w:pPr>
      <w:r>
        <w:t>Researcher note:  Show only substantive goals selected at Q53; choose exactly one.</w:t>
      </w:r>
    </w:p>
    <w:p>
      <w:pPr>
        <w:pStyle w:val="Surveyoption"/>
        <w:keepNext/>
        <w:keepLines/>
      </w:pPr>
      <w:r>
        <w:t xml:space="preserve">☐  </w:t>
      </w:r>
      <w:r>
        <w:rPr>
          <w:b/>
        </w:rPr>
        <w:t xml:space="preserve">1  </w:t>
      </w:r>
      <w:r>
        <w:t>Quench my thirst</w:t>
      </w:r>
    </w:p>
    <w:p>
      <w:pPr>
        <w:pStyle w:val="Surveyoption"/>
        <w:keepNext/>
        <w:keepLines/>
      </w:pPr>
      <w:r>
        <w:t xml:space="preserve">☐  </w:t>
      </w:r>
      <w:r>
        <w:rPr>
          <w:b/>
        </w:rPr>
        <w:t xml:space="preserve">2  </w:t>
      </w:r>
      <w:r>
        <w:t>Enjoy the taste</w:t>
      </w:r>
    </w:p>
    <w:p>
      <w:pPr>
        <w:pStyle w:val="Surveyoption"/>
        <w:keepNext/>
        <w:keepLines/>
      </w:pPr>
      <w:r>
        <w:t xml:space="preserve">☐  </w:t>
      </w:r>
      <w:r>
        <w:rPr>
          <w:b/>
        </w:rPr>
        <w:t xml:space="preserve">3  </w:t>
      </w:r>
      <w:r>
        <w:t>Take a break</w:t>
      </w:r>
    </w:p>
    <w:p>
      <w:pPr>
        <w:pStyle w:val="Surveyoption"/>
        <w:keepNext/>
        <w:keepLines/>
      </w:pPr>
      <w:r>
        <w:t xml:space="preserve">☐  </w:t>
      </w:r>
      <w:r>
        <w:rPr>
          <w:b/>
        </w:rPr>
        <w:t xml:space="preserve">4  </w:t>
      </w:r>
      <w:r>
        <w:t>Spend time with others</w:t>
      </w:r>
    </w:p>
    <w:p>
      <w:pPr>
        <w:pStyle w:val="Surveyoption"/>
        <w:keepNext/>
        <w:keepLines/>
      </w:pPr>
      <w:r>
        <w:t xml:space="preserve">☐  </w:t>
      </w:r>
      <w:r>
        <w:rPr>
          <w:b/>
        </w:rPr>
        <w:t xml:space="preserve">5  </w:t>
      </w:r>
      <w:r>
        <w:t>Treat myself</w:t>
      </w:r>
    </w:p>
    <w:p>
      <w:pPr>
        <w:pStyle w:val="Surveyoption"/>
        <w:keepNext/>
        <w:keepLines/>
      </w:pPr>
      <w:r>
        <w:t xml:space="preserve">☐  </w:t>
      </w:r>
      <w:r>
        <w:rPr>
          <w:b/>
        </w:rPr>
        <w:t xml:space="preserve">6  </w:t>
      </w:r>
      <w:r>
        <w:t>Refresh myself</w:t>
      </w:r>
    </w:p>
    <w:p>
      <w:pPr>
        <w:pStyle w:val="Surveyoption"/>
        <w:keepNext/>
        <w:keepLines/>
      </w:pPr>
      <w:r>
        <w:t xml:space="preserve">☐  </w:t>
      </w:r>
      <w:r>
        <w:rPr>
          <w:b/>
        </w:rPr>
        <w:t xml:space="preserve">7  </w:t>
      </w:r>
      <w:r>
        <w:t>Other goal</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Q55  How well did the carbonated soft drinks meet that most important goal on that most recent consumption occasion?</w:t>
      </w:r>
    </w:p>
    <w:p>
      <w:pPr>
        <w:pStyle w:val="Surveyinstruction"/>
        <w:keepNext/>
        <w:keepLines/>
      </w:pPr>
      <w:r>
        <w:t>Route: Ask if Q54 has a substantive answer.  Period: Most recent consumption in past three calendar months.</w:t>
      </w:r>
    </w:p>
    <w:p>
      <w:pPr>
        <w:pStyle w:val="Surveyinstruction"/>
        <w:keepNext/>
        <w:keepLines/>
      </w:pPr>
      <w:r>
        <w:t>Select one response.</w:t>
      </w:r>
    </w:p>
    <w:p>
      <w:pPr>
        <w:pStyle w:val="Surveyinstruction"/>
        <w:keepNext/>
        <w:keepLines/>
      </w:pPr>
      <w:r>
        <w:t>Researcher note: Only top goal evaluated; no implied evaluation of all selected needs.</w:t>
      </w:r>
    </w:p>
    <w:p>
      <w:pPr>
        <w:pStyle w:val="Surveyoption"/>
        <w:keepNext/>
        <w:keepLines/>
      </w:pPr>
      <w:r>
        <w:t xml:space="preserve">☐  </w:t>
      </w:r>
      <w:r>
        <w:rPr>
          <w:b/>
        </w:rPr>
        <w:t xml:space="preserve">1  </w:t>
      </w:r>
      <w:r>
        <w:t>Not at all</w:t>
      </w:r>
    </w:p>
    <w:p>
      <w:pPr>
        <w:pStyle w:val="Surveyoption"/>
        <w:keepNext/>
        <w:keepLines/>
      </w:pPr>
      <w:r>
        <w:t xml:space="preserve">☐  </w:t>
      </w:r>
      <w:r>
        <w:rPr>
          <w:b/>
        </w:rPr>
        <w:t xml:space="preserve">2  </w:t>
      </w:r>
      <w:r>
        <w:t>Slightly</w:t>
      </w:r>
    </w:p>
    <w:p>
      <w:pPr>
        <w:pStyle w:val="Surveyoption"/>
        <w:keepNext/>
        <w:keepLines/>
      </w:pPr>
      <w:r>
        <w:t xml:space="preserve">☐  </w:t>
      </w:r>
      <w:r>
        <w:rPr>
          <w:b/>
        </w:rPr>
        <w:t xml:space="preserve">3  </w:t>
      </w:r>
      <w:r>
        <w:t>Moderately</w:t>
      </w:r>
    </w:p>
    <w:p>
      <w:pPr>
        <w:pStyle w:val="Surveyoption"/>
        <w:keepNext/>
        <w:keepLines/>
      </w:pPr>
      <w:r>
        <w:t xml:space="preserve">☐  </w:t>
      </w:r>
      <w:r>
        <w:rPr>
          <w:b/>
        </w:rPr>
        <w:t xml:space="preserve">4  </w:t>
      </w:r>
      <w:r>
        <w:t>Very well</w:t>
      </w:r>
    </w:p>
    <w:p>
      <w:pPr>
        <w:pStyle w:val="Surveyoption"/>
        <w:keepNext/>
        <w:keepLines/>
      </w:pPr>
      <w:r>
        <w:t xml:space="preserve">☐  </w:t>
      </w:r>
      <w:r>
        <w:rPr>
          <w:b/>
        </w:rPr>
        <w:t xml:space="preserve">5  </w:t>
      </w:r>
      <w:r>
        <w:t>Completely</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Q56  On that most recent consumption occasion, was there anything you wanted but did not get, or any compromise you had to make?</w:t>
      </w:r>
    </w:p>
    <w:p>
      <w:pPr>
        <w:pStyle w:val="Surveyinstruction"/>
        <w:keepNext/>
        <w:keepLines/>
      </w:pPr>
      <w:r>
        <w:t>Route: Ask if Q18 is code 1.  Period: Most recent consumption in past three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Q57  What did you want but not get, or what compromise did you make, on that most recent consumption occasion?</w:t>
      </w:r>
    </w:p>
    <w:p>
      <w:pPr>
        <w:pStyle w:val="Surveyinstruction"/>
        <w:keepNext/>
        <w:keepLines/>
      </w:pPr>
      <w:r>
        <w:t>Route: Ask if Q56 is code 1.  Period: Most recent consumption in past three calendar months.</w:t>
      </w:r>
    </w:p>
    <w:p>
      <w:pPr>
        <w:pStyle w:val="Surveyinstruction"/>
        <w:keepNext/>
        <w:keepLines/>
      </w:pPr>
      <w:r>
        <w:t>Record the respondent’s own words.  Answer: __________________________________________________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Choice and barriers</w:t>
      </w:r>
    </w:p>
    <w:p>
      <w:pPr>
        <w:pStyle w:val="Question"/>
        <w:keepLines/>
      </w:pPr>
      <w:r>
        <w:t>Q58  Thinking about your most recent personal carbonated soft-drink purchase during the past three months, what mattered when choosing? Select all that apply.</w:t>
      </w:r>
    </w:p>
    <w:p>
      <w:pPr>
        <w:pStyle w:val="Surveyinstruction"/>
        <w:keepNext/>
        <w:keepLines/>
      </w:pPr>
      <w:r>
        <w:t>Route: Ask if Q21 is code 1.  Period: Most recent purchase in past three calendar months.</w:t>
      </w:r>
    </w:p>
    <w:p>
      <w:pPr>
        <w:pStyle w:val="Surveyinstruction"/>
        <w:keepNext/>
        <w:keepLines/>
      </w:pPr>
      <w:r>
        <w:t>Select all that apply.</w:t>
      </w:r>
    </w:p>
    <w:p>
      <w:pPr>
        <w:pStyle w:val="Surveyoption"/>
        <w:keepNext/>
        <w:keepLines/>
      </w:pPr>
      <w:r>
        <w:t xml:space="preserve">☐  </w:t>
      </w:r>
      <w:r>
        <w:rPr>
          <w:b/>
        </w:rPr>
        <w:t xml:space="preserve">1  </w:t>
      </w:r>
      <w:r>
        <w:t>Taste</w:t>
      </w:r>
    </w:p>
    <w:p>
      <w:pPr>
        <w:pStyle w:val="Surveyoption"/>
        <w:keepNext/>
        <w:keepLines/>
      </w:pPr>
      <w:r>
        <w:t xml:space="preserve">☐  </w:t>
      </w:r>
      <w:r>
        <w:rPr>
          <w:b/>
        </w:rPr>
        <w:t xml:space="preserve">2  </w:t>
      </w:r>
      <w:r>
        <w:t>Price</w:t>
      </w:r>
    </w:p>
    <w:p>
      <w:pPr>
        <w:pStyle w:val="Surveyoption"/>
        <w:keepNext/>
        <w:keepLines/>
      </w:pPr>
      <w:r>
        <w:t xml:space="preserve">☐  </w:t>
      </w:r>
      <w:r>
        <w:rPr>
          <w:b/>
        </w:rPr>
        <w:t xml:space="preserve">3  </w:t>
      </w:r>
      <w:r>
        <w:t>Convenient location</w:t>
      </w:r>
    </w:p>
    <w:p>
      <w:pPr>
        <w:pStyle w:val="Surveyoption"/>
        <w:keepNext/>
        <w:keepLines/>
      </w:pPr>
      <w:r>
        <w:t xml:space="preserve">☐  </w:t>
      </w:r>
      <w:r>
        <w:rPr>
          <w:b/>
        </w:rPr>
        <w:t xml:space="preserve">4  </w:t>
      </w:r>
      <w:r>
        <w:t>Suitable pack size</w:t>
      </w:r>
    </w:p>
    <w:p>
      <w:pPr>
        <w:pStyle w:val="Surveyoption"/>
        <w:keepNext/>
        <w:keepLines/>
      </w:pPr>
      <w:r>
        <w:t xml:space="preserve">☐  </w:t>
      </w:r>
      <w:r>
        <w:rPr>
          <w:b/>
        </w:rPr>
        <w:t xml:space="preserve">5  </w:t>
      </w:r>
      <w:r>
        <w:t>Familiar brand</w:t>
      </w:r>
    </w:p>
    <w:p>
      <w:pPr>
        <w:pStyle w:val="Surveyoption"/>
        <w:keepNext/>
        <w:keepLines/>
      </w:pPr>
      <w:r>
        <w:t xml:space="preserve">☐  </w:t>
      </w:r>
      <w:r>
        <w:rPr>
          <w:b/>
        </w:rPr>
        <w:t xml:space="preserve">6  </w:t>
      </w:r>
      <w:r>
        <w:t>Promotional offer</w:t>
      </w:r>
    </w:p>
    <w:p>
      <w:pPr>
        <w:pStyle w:val="Surveyoption"/>
        <w:keepNext/>
        <w:keepLines/>
      </w:pPr>
      <w:r>
        <w:t xml:space="preserve">☐  </w:t>
      </w:r>
      <w:r>
        <w:rPr>
          <w:b/>
        </w:rPr>
        <w:t xml:space="preserve">7  </w:t>
      </w:r>
      <w:r>
        <w:t>Other factor</w:t>
      </w:r>
    </w:p>
    <w:p>
      <w:pPr>
        <w:pStyle w:val="Surveyoption"/>
        <w:keepNext/>
        <w:keepLines/>
      </w:pPr>
      <w:r>
        <w:t xml:space="preserve">☐  </w:t>
      </w:r>
      <w:r>
        <w:rPr>
          <w:b/>
        </w:rPr>
        <w:t xml:space="preserve">8  </w:t>
      </w:r>
      <w:r>
        <w:t>No particular factor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Q59  Of the purchase-choice factors you selected, which mattered most on that most recent purchase?</w:t>
      </w:r>
    </w:p>
    <w:p>
      <w:pPr>
        <w:pStyle w:val="Surveyinstruction"/>
        <w:keepNext/>
        <w:keepLines/>
      </w:pPr>
      <w:r>
        <w:t>Route: Ask if Q21 is code 1 and option 8 was not selected at Q58.  Period: Most recent purchase in past three calendar months.</w:t>
      </w:r>
    </w:p>
    <w:p>
      <w:pPr>
        <w:pStyle w:val="Surveyinstruction"/>
        <w:keepNext/>
        <w:keepLines/>
      </w:pPr>
      <w:r>
        <w:t>Select one response.</w:t>
      </w:r>
    </w:p>
    <w:p>
      <w:pPr>
        <w:pStyle w:val="Surveyinstruction"/>
        <w:keepNext/>
        <w:keepLines/>
      </w:pPr>
      <w:r>
        <w:t>Display only substantive options selected at Q58. Record one of those selected codes.</w:t>
      </w:r>
    </w:p>
    <w:p>
      <w:pPr>
        <w:pStyle w:val="Surveyinstruction"/>
        <w:keepNext/>
        <w:keepLines/>
      </w:pPr>
      <w:r>
        <w:t>Researcher note:  Show only substantive factors selected at Q58; choose exactly one.</w:t>
      </w:r>
    </w:p>
    <w:p>
      <w:pPr>
        <w:pStyle w:val="Surveyoption"/>
        <w:keepNext/>
        <w:keepLines/>
      </w:pPr>
      <w:r>
        <w:t xml:space="preserve">☐  </w:t>
      </w:r>
      <w:r>
        <w:rPr>
          <w:b/>
        </w:rPr>
        <w:t xml:space="preserve">1  </w:t>
      </w:r>
      <w:r>
        <w:t>Taste</w:t>
      </w:r>
    </w:p>
    <w:p>
      <w:pPr>
        <w:pStyle w:val="Surveyoption"/>
        <w:keepNext/>
        <w:keepLines/>
      </w:pPr>
      <w:r>
        <w:t xml:space="preserve">☐  </w:t>
      </w:r>
      <w:r>
        <w:rPr>
          <w:b/>
        </w:rPr>
        <w:t xml:space="preserve">2  </w:t>
      </w:r>
      <w:r>
        <w:t>Price</w:t>
      </w:r>
    </w:p>
    <w:p>
      <w:pPr>
        <w:pStyle w:val="Surveyoption"/>
        <w:keepNext/>
        <w:keepLines/>
      </w:pPr>
      <w:r>
        <w:t xml:space="preserve">☐  </w:t>
      </w:r>
      <w:r>
        <w:rPr>
          <w:b/>
        </w:rPr>
        <w:t xml:space="preserve">3  </w:t>
      </w:r>
      <w:r>
        <w:t>Convenient location</w:t>
      </w:r>
    </w:p>
    <w:p>
      <w:pPr>
        <w:pStyle w:val="Surveyoption"/>
        <w:keepNext/>
        <w:keepLines/>
      </w:pPr>
      <w:r>
        <w:t xml:space="preserve">☐  </w:t>
      </w:r>
      <w:r>
        <w:rPr>
          <w:b/>
        </w:rPr>
        <w:t xml:space="preserve">4  </w:t>
      </w:r>
      <w:r>
        <w:t>Suitable pack size</w:t>
      </w:r>
    </w:p>
    <w:p>
      <w:pPr>
        <w:pStyle w:val="Surveyoption"/>
        <w:keepNext/>
        <w:keepLines/>
      </w:pPr>
      <w:r>
        <w:t xml:space="preserve">☐  </w:t>
      </w:r>
      <w:r>
        <w:rPr>
          <w:b/>
        </w:rPr>
        <w:t xml:space="preserve">5  </w:t>
      </w:r>
      <w:r>
        <w:t>Familiar brand</w:t>
      </w:r>
    </w:p>
    <w:p>
      <w:pPr>
        <w:pStyle w:val="Surveyoption"/>
        <w:keepNext/>
        <w:keepLines/>
      </w:pPr>
      <w:r>
        <w:t xml:space="preserve">☐  </w:t>
      </w:r>
      <w:r>
        <w:rPr>
          <w:b/>
        </w:rPr>
        <w:t xml:space="preserve">6  </w:t>
      </w:r>
      <w:r>
        <w:t>Promotional offer</w:t>
      </w:r>
    </w:p>
    <w:p>
      <w:pPr>
        <w:pStyle w:val="Surveyoption"/>
        <w:keepNext/>
        <w:keepLines/>
      </w:pPr>
      <w:r>
        <w:t xml:space="preserve">☐  </w:t>
      </w:r>
      <w:r>
        <w:rPr>
          <w:b/>
        </w:rPr>
        <w:t xml:space="preserve">7  </w:t>
      </w:r>
      <w:r>
        <w:t>Other factor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Q60  On that most recent purchase occasion, was there a carbonated soft-drink option you wanted but could not choose?</w:t>
      </w:r>
    </w:p>
    <w:p>
      <w:pPr>
        <w:pStyle w:val="Surveyinstruction"/>
        <w:keepNext/>
        <w:keepLines/>
      </w:pPr>
      <w:r>
        <w:t>Route: Ask if Q21 is code 1.  Period: Most recent purchase in past three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Q61  What stopped you from choosing the carbonated soft-drink option you wanted on that most recent purchase occasion? Select all that apply.</w:t>
      </w:r>
    </w:p>
    <w:p>
      <w:pPr>
        <w:pStyle w:val="Surveyinstruction"/>
        <w:keepNext/>
        <w:keepLines/>
      </w:pPr>
      <w:r>
        <w:t>Route: Ask if Q60 is code 1.  Period: Most recent purchase in past three calendar months.</w:t>
      </w:r>
    </w:p>
    <w:p>
      <w:pPr>
        <w:pStyle w:val="Surveyinstruction"/>
        <w:keepNext/>
        <w:keepLines/>
      </w:pPr>
      <w:r>
        <w:t>Select all that apply.</w:t>
      </w:r>
    </w:p>
    <w:p>
      <w:pPr>
        <w:pStyle w:val="Surveyoption"/>
        <w:keepNext/>
        <w:keepLines/>
      </w:pPr>
      <w:r>
        <w:t xml:space="preserve">☐  </w:t>
      </w:r>
      <w:r>
        <w:rPr>
          <w:b/>
        </w:rPr>
        <w:t xml:space="preserve">1  </w:t>
      </w:r>
      <w:r>
        <w:t>Too expensive</w:t>
      </w:r>
    </w:p>
    <w:p>
      <w:pPr>
        <w:pStyle w:val="Surveyoption"/>
        <w:keepNext/>
        <w:keepLines/>
      </w:pPr>
      <w:r>
        <w:t xml:space="preserve">☐  </w:t>
      </w:r>
      <w:r>
        <w:rPr>
          <w:b/>
        </w:rPr>
        <w:t xml:space="preserve">2  </w:t>
      </w:r>
      <w:r>
        <w:t>The soft drink I wanted was not available where I could buy it</w:t>
      </w:r>
    </w:p>
    <w:p>
      <w:pPr>
        <w:pStyle w:val="Surveyoption"/>
        <w:keepNext/>
        <w:keepLines/>
      </w:pPr>
      <w:r>
        <w:t xml:space="preserve">☐  </w:t>
      </w:r>
      <w:r>
        <w:rPr>
          <w:b/>
        </w:rPr>
        <w:t xml:space="preserve">3  </w:t>
      </w:r>
      <w:r>
        <w:t>Health or sugar concerns</w:t>
      </w:r>
    </w:p>
    <w:p>
      <w:pPr>
        <w:pStyle w:val="Surveyoption"/>
        <w:keepNext/>
        <w:keepLines/>
      </w:pPr>
      <w:r>
        <w:t xml:space="preserve">☐  </w:t>
      </w:r>
      <w:r>
        <w:rPr>
          <w:b/>
        </w:rPr>
        <w:t xml:space="preserve">4  </w:t>
      </w:r>
      <w:r>
        <w:t>Prefer plain water</w:t>
      </w:r>
    </w:p>
    <w:p>
      <w:pPr>
        <w:pStyle w:val="Surveyoption"/>
        <w:keepNext/>
        <w:keepLines/>
      </w:pPr>
      <w:r>
        <w:t xml:space="preserve">☐  </w:t>
      </w:r>
      <w:r>
        <w:rPr>
          <w:b/>
        </w:rPr>
        <w:t xml:space="preserve">5  </w:t>
      </w:r>
      <w:r>
        <w:t>Do not enjoy soft drinks</w:t>
      </w:r>
    </w:p>
    <w:p>
      <w:pPr>
        <w:pStyle w:val="Surveyoption"/>
        <w:keepNext/>
        <w:keepLines/>
      </w:pPr>
      <w:r>
        <w:t xml:space="preserve">☐  </w:t>
      </w:r>
      <w:r>
        <w:rPr>
          <w:b/>
        </w:rPr>
        <w:t xml:space="preserve">6  </w:t>
      </w:r>
      <w:r>
        <w:t>Not enough time</w:t>
      </w:r>
    </w:p>
    <w:p>
      <w:pPr>
        <w:pStyle w:val="Surveyoption"/>
        <w:keepNext/>
        <w:keepLines/>
      </w:pPr>
      <w:r>
        <w:t xml:space="preserve">☐  </w:t>
      </w:r>
      <w:r>
        <w:rPr>
          <w:b/>
        </w:rPr>
        <w:t xml:space="preserve">7  </w:t>
      </w:r>
      <w:r>
        <w:t>Other reason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Q62  During the past three months, what, if anything, stopped you from drinking carbonated soft drinks, drinking them more often, or returning to them? Select all that apply.</w:t>
      </w:r>
    </w:p>
    <w:p>
      <w:pPr>
        <w:pStyle w:val="Surveyinstruction"/>
        <w:keepNext/>
        <w:keepLines/>
      </w:pPr>
      <w:r>
        <w:t>Route: Ask all eligible respondents.  Period: Past three calendar months.</w:t>
      </w:r>
    </w:p>
    <w:p>
      <w:pPr>
        <w:pStyle w:val="Surveyinstruction"/>
        <w:keepNext/>
        <w:keepLines/>
      </w:pPr>
      <w:r>
        <w:t>Select all that apply.</w:t>
      </w:r>
    </w:p>
    <w:p>
      <w:pPr>
        <w:pStyle w:val="Surveyoption"/>
        <w:keepNext/>
        <w:keepLines/>
      </w:pPr>
      <w:r>
        <w:t xml:space="preserve">☐  </w:t>
      </w:r>
      <w:r>
        <w:rPr>
          <w:b/>
        </w:rPr>
        <w:t xml:space="preserve">1  </w:t>
      </w:r>
      <w:r>
        <w:t>Too expensive</w:t>
      </w:r>
    </w:p>
    <w:p>
      <w:pPr>
        <w:pStyle w:val="Surveyoption"/>
        <w:keepNext/>
        <w:keepLines/>
      </w:pPr>
      <w:r>
        <w:t xml:space="preserve">☐  </w:t>
      </w:r>
      <w:r>
        <w:rPr>
          <w:b/>
        </w:rPr>
        <w:t xml:space="preserve">2  </w:t>
      </w:r>
      <w:r>
        <w:t>The soft drink I wanted was not available where I could buy it</w:t>
      </w:r>
    </w:p>
    <w:p>
      <w:pPr>
        <w:pStyle w:val="Surveyoption"/>
        <w:keepNext/>
        <w:keepLines/>
      </w:pPr>
      <w:r>
        <w:t xml:space="preserve">☐  </w:t>
      </w:r>
      <w:r>
        <w:rPr>
          <w:b/>
        </w:rPr>
        <w:t xml:space="preserve">3  </w:t>
      </w:r>
      <w:r>
        <w:t>Health or sugar concerns</w:t>
      </w:r>
    </w:p>
    <w:p>
      <w:pPr>
        <w:pStyle w:val="Surveyoption"/>
        <w:keepNext/>
        <w:keepLines/>
      </w:pPr>
      <w:r>
        <w:t xml:space="preserve">☐  </w:t>
      </w:r>
      <w:r>
        <w:rPr>
          <w:b/>
        </w:rPr>
        <w:t xml:space="preserve">4  </w:t>
      </w:r>
      <w:r>
        <w:t>Prefer plain water</w:t>
      </w:r>
    </w:p>
    <w:p>
      <w:pPr>
        <w:pStyle w:val="Surveyoption"/>
        <w:keepNext/>
        <w:keepLines/>
      </w:pPr>
      <w:r>
        <w:t xml:space="preserve">☐  </w:t>
      </w:r>
      <w:r>
        <w:rPr>
          <w:b/>
        </w:rPr>
        <w:t xml:space="preserve">5  </w:t>
      </w:r>
      <w:r>
        <w:t>Do not enjoy soft drinks</w:t>
      </w:r>
    </w:p>
    <w:p>
      <w:pPr>
        <w:pStyle w:val="Surveyoption"/>
        <w:keepNext/>
        <w:keepLines/>
      </w:pPr>
      <w:r>
        <w:t xml:space="preserve">☐  </w:t>
      </w:r>
      <w:r>
        <w:rPr>
          <w:b/>
        </w:rPr>
        <w:t xml:space="preserve">6  </w:t>
      </w:r>
      <w:r>
        <w:t>Not enough time</w:t>
      </w:r>
    </w:p>
    <w:p>
      <w:pPr>
        <w:pStyle w:val="Surveyoption"/>
        <w:keepNext/>
        <w:keepLines/>
      </w:pPr>
      <w:r>
        <w:t xml:space="preserve">☐  </w:t>
      </w:r>
      <w:r>
        <w:rPr>
          <w:b/>
        </w:rPr>
        <w:t xml:space="preserve">7  </w:t>
      </w:r>
      <w:r>
        <w:t>Other reason</w:t>
      </w:r>
    </w:p>
    <w:p>
      <w:pPr>
        <w:pStyle w:val="Surveyoption"/>
        <w:keepNext/>
        <w:keepLines/>
      </w:pPr>
      <w:r>
        <w:t xml:space="preserve">☐  </w:t>
      </w:r>
      <w:r>
        <w:rPr>
          <w:b/>
        </w:rPr>
        <w:t xml:space="preserve">8  </w:t>
      </w:r>
      <w:r>
        <w:t>Nothing stopped me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Category attitudes</w:t>
      </w:r>
    </w:p>
    <w:p>
      <w:pPr>
        <w:pStyle w:val="Question"/>
        <w:keepLines/>
      </w:pPr>
      <w:r>
        <w:t>Q63  How much do you agree or disagree with this statement: “I am willing to pay more for soft drinks that I enjoy”?</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Q64  How much do you agree or disagree with this statement: “Buying carbonated soft drinks is part of my routine”?</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Q65  How much do you agree or disagree with this statement: “I like trying soft-drink brands I have not bought before”?</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Q66  How much do you agree or disagree with this statement: “I worry about the amount of sugar I drink”?</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Q67  How much do you agree or disagree with this statement: “I prefer drinking plain water to fizzy soft drinks”?</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Q68  How much do you agree or disagree with this statement: “Sharing soft drinks with other people is important to me”?</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Strongly disagree</w:t>
      </w:r>
    </w:p>
    <w:p>
      <w:pPr>
        <w:pStyle w:val="Surveyoption"/>
        <w:keepNext/>
        <w:keepLines/>
      </w:pPr>
      <w:r>
        <w:t xml:space="preserve">☐  </w:t>
      </w:r>
      <w:r>
        <w:rPr>
          <w:b/>
        </w:rPr>
        <w:t xml:space="preserve">2  </w:t>
      </w:r>
      <w:r>
        <w:t>Somewhat disagree</w:t>
      </w:r>
    </w:p>
    <w:p>
      <w:pPr>
        <w:pStyle w:val="Surveyoption"/>
        <w:keepNext/>
        <w:keepLines/>
      </w:pPr>
      <w:r>
        <w:t xml:space="preserve">☐  </w:t>
      </w:r>
      <w:r>
        <w:rPr>
          <w:b/>
        </w:rPr>
        <w:t xml:space="preserve">3  </w:t>
      </w:r>
      <w:r>
        <w:t>Neither agree nor disagree</w:t>
      </w:r>
    </w:p>
    <w:p>
      <w:pPr>
        <w:pStyle w:val="Surveyoption"/>
        <w:keepNext/>
        <w:keepLines/>
      </w:pPr>
      <w:r>
        <w:t xml:space="preserve">☐  </w:t>
      </w:r>
      <w:r>
        <w:rPr>
          <w:b/>
        </w:rPr>
        <w:t xml:space="preserve">4  </w:t>
      </w:r>
      <w:r>
        <w:t>Somewhat agree</w:t>
      </w:r>
    </w:p>
    <w:p>
      <w:pPr>
        <w:pStyle w:val="Surveyoption"/>
        <w:keepNext/>
        <w:keepLines/>
      </w:pPr>
      <w:r>
        <w:t xml:space="preserve">☐  </w:t>
      </w:r>
      <w:r>
        <w:rPr>
          <w:b/>
        </w:rPr>
        <w:t xml:space="preserve">5  </w:t>
      </w:r>
      <w:r>
        <w:t>Strongly agree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Prompted brand associations</w:t>
      </w:r>
    </w:p>
    <w:p>
      <w:r>
        <w:t>Researcher note: Show only questions for the respondent’s assigned brands that were selected at Q10, and only in Module 2. Ask each statement separately in the order printed.</w:t>
      </w:r>
    </w:p>
    <w:p>
      <w:pPr>
        <w:pStyle w:val="Question"/>
        <w:keepLines/>
      </w:pPr>
      <w:r>
        <w:t>Q69  Do you associate Karoo Fizz with the phrase “Good-tasting soft drinks”?</w:t>
      </w:r>
    </w:p>
    <w:p>
      <w:pPr>
        <w:pStyle w:val="Surveyinstruction"/>
        <w:keepNext/>
        <w:keepLines/>
      </w:pPr>
      <w:r>
        <w:t>Route: Ask if module 2 and assigned Karoo Fizz and option 1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Q70  Do you associate Karoo Fizz with the phrase “Good value”?</w:t>
      </w:r>
    </w:p>
    <w:p>
      <w:pPr>
        <w:pStyle w:val="Surveyinstruction"/>
        <w:keepNext/>
        <w:keepLines/>
      </w:pPr>
      <w:r>
        <w:t>Route: Ask if module 2 and assigned Karoo Fizz and option 1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Q71  Do you associate Karoo Fizz with the phrase “Convenient”?</w:t>
      </w:r>
    </w:p>
    <w:p>
      <w:pPr>
        <w:pStyle w:val="Surveyinstruction"/>
        <w:keepNext/>
        <w:keepLines/>
      </w:pPr>
      <w:r>
        <w:t>Route: Ask if module 2 and assigned Karoo Fizz and option 1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Q72  Do you associate Karoo Fizz with the phrase “Good for sharing”?</w:t>
      </w:r>
    </w:p>
    <w:p>
      <w:pPr>
        <w:pStyle w:val="Surveyinstruction"/>
        <w:keepNext/>
        <w:keepLines/>
      </w:pPr>
      <w:r>
        <w:t>Route: Ask if module 2 and assigned Karoo Fizz and option 1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Q73  Do you associate Coca-Cola with the phrase “Good-tasting soft drinks”?</w:t>
      </w:r>
    </w:p>
    <w:p>
      <w:pPr>
        <w:pStyle w:val="Surveyinstruction"/>
        <w:keepNext/>
        <w:keepLines/>
      </w:pPr>
      <w:r>
        <w:t>Route: Ask if module 2 and assigned Coca-Cola and option 2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Q74  Do you associate Coca-Cola with the phrase “Good value”?</w:t>
      </w:r>
    </w:p>
    <w:p>
      <w:pPr>
        <w:pStyle w:val="Surveyinstruction"/>
        <w:keepNext/>
        <w:keepLines/>
      </w:pPr>
      <w:r>
        <w:t>Route: Ask if module 2 and assigned Coca-Cola and option 2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Q75  Do you associate Coca-Cola with the phrase “Convenient”?</w:t>
      </w:r>
    </w:p>
    <w:p>
      <w:pPr>
        <w:pStyle w:val="Surveyinstruction"/>
        <w:keepNext/>
        <w:keepLines/>
      </w:pPr>
      <w:r>
        <w:t>Route: Ask if module 2 and assigned Coca-Cola and option 2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Q76  Do you associate Coca-Cola with the phrase “Good for sharing”?</w:t>
      </w:r>
    </w:p>
    <w:p>
      <w:pPr>
        <w:pStyle w:val="Surveyinstruction"/>
        <w:keepNext/>
        <w:keepLines/>
      </w:pPr>
      <w:r>
        <w:t>Route: Ask if module 2 and assigned Coca-Cola and option 2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Q77  Do you associate Pepsi with the phrase “Good-tasting soft drinks”?</w:t>
      </w:r>
    </w:p>
    <w:p>
      <w:pPr>
        <w:pStyle w:val="Surveyinstruction"/>
        <w:keepNext/>
        <w:keepLines/>
      </w:pPr>
      <w:r>
        <w:t>Route: Ask if module 2 and assigned Pepsi and option 3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Q78  Do you associate Pepsi with the phrase “Good value”?</w:t>
      </w:r>
    </w:p>
    <w:p>
      <w:pPr>
        <w:pStyle w:val="Surveyinstruction"/>
        <w:keepNext/>
        <w:keepLines/>
      </w:pPr>
      <w:r>
        <w:t>Route: Ask if module 2 and assigned Pepsi and option 3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Q79  Do you associate Pepsi with the phrase “Convenient”?</w:t>
      </w:r>
    </w:p>
    <w:p>
      <w:pPr>
        <w:pStyle w:val="Surveyinstruction"/>
        <w:keepNext/>
        <w:keepLines/>
      </w:pPr>
      <w:r>
        <w:t>Route: Ask if module 2 and assigned Pepsi and option 3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Q80  Do you associate Pepsi with the phrase “Good for sharing”?</w:t>
      </w:r>
    </w:p>
    <w:p>
      <w:pPr>
        <w:pStyle w:val="Surveyinstruction"/>
        <w:keepNext/>
        <w:keepLines/>
      </w:pPr>
      <w:r>
        <w:t>Route: Ask if module 2 and assigned Pepsi and option 3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Q81  Do you associate Fanta with the phrase “Good-tasting soft drinks”?</w:t>
      </w:r>
    </w:p>
    <w:p>
      <w:pPr>
        <w:pStyle w:val="Surveyinstruction"/>
        <w:keepNext/>
        <w:keepLines/>
      </w:pPr>
      <w:r>
        <w:t>Route: Ask if module 2 and assigned Fanta and option 4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Q82  Do you associate Fanta with the phrase “Good value”?</w:t>
      </w:r>
    </w:p>
    <w:p>
      <w:pPr>
        <w:pStyle w:val="Surveyinstruction"/>
        <w:keepNext/>
        <w:keepLines/>
      </w:pPr>
      <w:r>
        <w:t>Route: Ask if module 2 and assigned Fanta and option 4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Q83  Do you associate Fanta with the phrase “Convenient”?</w:t>
      </w:r>
    </w:p>
    <w:p>
      <w:pPr>
        <w:pStyle w:val="Surveyinstruction"/>
        <w:keepNext/>
        <w:keepLines/>
      </w:pPr>
      <w:r>
        <w:t>Route: Ask if module 2 and assigned Fanta and option 4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Q84  Do you associate Fanta with the phrase “Good for sharing”?</w:t>
      </w:r>
    </w:p>
    <w:p>
      <w:pPr>
        <w:pStyle w:val="Surveyinstruction"/>
        <w:keepNext/>
        <w:keepLines/>
      </w:pPr>
      <w:r>
        <w:t>Route: Ask if module 2 and assigned Fanta and option 4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Q85  Do you associate Sprite with the phrase “Good-tasting soft drinks”?</w:t>
      </w:r>
    </w:p>
    <w:p>
      <w:pPr>
        <w:pStyle w:val="Surveyinstruction"/>
        <w:keepNext/>
        <w:keepLines/>
      </w:pPr>
      <w:r>
        <w:t>Route: Ask if module 2 and assigned Sprite and option 5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Q86  Do you associate Sprite with the phrase “Good value”?</w:t>
      </w:r>
    </w:p>
    <w:p>
      <w:pPr>
        <w:pStyle w:val="Surveyinstruction"/>
        <w:keepNext/>
        <w:keepLines/>
      </w:pPr>
      <w:r>
        <w:t>Route: Ask if module 2 and assigned Sprite and option 5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Q87  Do you associate Sprite with the phrase “Convenient”?</w:t>
      </w:r>
    </w:p>
    <w:p>
      <w:pPr>
        <w:pStyle w:val="Surveyinstruction"/>
        <w:keepNext/>
        <w:keepLines/>
      </w:pPr>
      <w:r>
        <w:t>Route: Ask if module 2 and assigned Sprite and option 5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Q88  Do you associate Sprite with the phrase “Good for sharing”?</w:t>
      </w:r>
    </w:p>
    <w:p>
      <w:pPr>
        <w:pStyle w:val="Surveyinstruction"/>
        <w:keepNext/>
        <w:keepLines/>
      </w:pPr>
      <w:r>
        <w:t>Route: Ask if module 2 and assigned Sprite and option 5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Q89  Do you associate Schweppes with the phrase “Good-tasting soft drinks”?</w:t>
      </w:r>
    </w:p>
    <w:p>
      <w:pPr>
        <w:pStyle w:val="Surveyinstruction"/>
        <w:keepNext/>
        <w:keepLines/>
      </w:pPr>
      <w:r>
        <w:t>Route: Ask if module 2 and assigned Schweppes and option 6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Q90  Do you associate Schweppes with the phrase “Good value”?</w:t>
      </w:r>
    </w:p>
    <w:p>
      <w:pPr>
        <w:pStyle w:val="Surveyinstruction"/>
        <w:keepNext/>
        <w:keepLines/>
      </w:pPr>
      <w:r>
        <w:t>Route: Ask if module 2 and assigned Schweppes and option 6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Q91  Do you associate Schweppes with the phrase “Convenient”?</w:t>
      </w:r>
    </w:p>
    <w:p>
      <w:pPr>
        <w:pStyle w:val="Surveyinstruction"/>
        <w:keepNext/>
        <w:keepLines/>
      </w:pPr>
      <w:r>
        <w:t>Route: Ask if module 2 and assigned Schweppes and option 6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Q92  Do you associate Schweppes with the phrase “Good for sharing”?</w:t>
      </w:r>
    </w:p>
    <w:p>
      <w:pPr>
        <w:pStyle w:val="Surveyinstruction"/>
        <w:keepNext/>
        <w:keepLines/>
      </w:pPr>
      <w:r>
        <w:t>Route: Ask if module 2 and assigned Schweppes and option 6 was selected at Q10.  Period: At interview.</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Brand experience</w:t>
      </w:r>
    </w:p>
    <w:p>
      <w:pPr>
        <w:pStyle w:val="Question"/>
        <w:keepLines/>
      </w:pPr>
      <w:r>
        <w:t>Q93  Which of these have you experienced with Karoo Fizz during the past three months? Select all that apply.</w:t>
      </w:r>
    </w:p>
    <w:p>
      <w:pPr>
        <w:pStyle w:val="Surveyinstruction"/>
        <w:keepNext/>
        <w:keepLines/>
      </w:pPr>
      <w:r>
        <w:t>Route: Ask if assigned Karoo Fizz and option 1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Q94  Which of these have you experienced with Coca-Cola during the past three months? Select all that apply.</w:t>
      </w:r>
    </w:p>
    <w:p>
      <w:pPr>
        <w:pStyle w:val="Surveyinstruction"/>
        <w:keepNext/>
        <w:keepLines/>
      </w:pPr>
      <w:r>
        <w:t>Route: Ask if assigned Coca-Cola and option 2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Q95  Which of these have you experienced with Pepsi during the past three months? Select all that apply.</w:t>
      </w:r>
    </w:p>
    <w:p>
      <w:pPr>
        <w:pStyle w:val="Surveyinstruction"/>
        <w:keepNext/>
        <w:keepLines/>
      </w:pPr>
      <w:r>
        <w:t>Route: Ask if assigned Pepsi and option 3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Q96  Which of these have you experienced with Fanta during the past three months? Select all that apply.</w:t>
      </w:r>
    </w:p>
    <w:p>
      <w:pPr>
        <w:pStyle w:val="Surveyinstruction"/>
        <w:keepNext/>
        <w:keepLines/>
      </w:pPr>
      <w:r>
        <w:t>Route: Ask if assigned Fanta and option 4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Q97  Which of these have you experienced with Sprite during the past three months? Select all that apply.</w:t>
      </w:r>
    </w:p>
    <w:p>
      <w:pPr>
        <w:pStyle w:val="Surveyinstruction"/>
        <w:keepNext/>
        <w:keepLines/>
      </w:pPr>
      <w:r>
        <w:t>Route: Ask if assigned Sprite and option 5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Q98  Which of these have you experienced with Schweppes during the past three months? Select all that apply.</w:t>
      </w:r>
    </w:p>
    <w:p>
      <w:pPr>
        <w:pStyle w:val="Surveyinstruction"/>
        <w:keepNext/>
        <w:keepLines/>
      </w:pPr>
      <w:r>
        <w:t>Route: Ask if assigned Schweppes and option 6 was selected at Q24.  Period: Past three calendar months.</w:t>
      </w:r>
    </w:p>
    <w:p>
      <w:pPr>
        <w:pStyle w:val="Surveyinstruction"/>
        <w:keepNext/>
        <w:keepLines/>
      </w:pPr>
      <w:r>
        <w:t>Select all that apply.</w:t>
      </w:r>
    </w:p>
    <w:p>
      <w:pPr>
        <w:pStyle w:val="Surveyoption"/>
        <w:keepNext/>
        <w:keepLines/>
      </w:pPr>
      <w:r>
        <w:t xml:space="preserve">☐  </w:t>
      </w:r>
      <w:r>
        <w:rPr>
          <w:b/>
        </w:rPr>
        <w:t xml:space="preserve">1  </w:t>
      </w:r>
      <w:r>
        <w:t>Soft drinks tasted good</w:t>
      </w:r>
    </w:p>
    <w:p>
      <w:pPr>
        <w:pStyle w:val="Surveyoption"/>
        <w:keepNext/>
        <w:keepLines/>
      </w:pPr>
      <w:r>
        <w:t xml:space="preserve">☐  </w:t>
      </w:r>
      <w:r>
        <w:rPr>
          <w:b/>
        </w:rPr>
        <w:t xml:space="preserve">2  </w:t>
      </w:r>
      <w:r>
        <w:t>Poor or inconsistent taste</w:t>
      </w:r>
    </w:p>
    <w:p>
      <w:pPr>
        <w:pStyle w:val="Surveyoption"/>
        <w:keepNext/>
        <w:keepLines/>
      </w:pPr>
      <w:r>
        <w:t xml:space="preserve">☐  </w:t>
      </w:r>
      <w:r>
        <w:rPr>
          <w:b/>
        </w:rPr>
        <w:t xml:space="preserve">3  </w:t>
      </w:r>
      <w:r>
        <w:t>Not available when wanted</w:t>
      </w:r>
    </w:p>
    <w:p>
      <w:pPr>
        <w:pStyle w:val="Surveyoption"/>
        <w:keepNext/>
        <w:keepLines/>
      </w:pPr>
      <w:r>
        <w:t xml:space="preserve">☐  </w:t>
      </w:r>
      <w:r>
        <w:rPr>
          <w:b/>
        </w:rPr>
        <w:t xml:space="preserve">4  </w:t>
      </w:r>
      <w:r>
        <w:t>Good value</w:t>
      </w:r>
    </w:p>
    <w:p>
      <w:pPr>
        <w:pStyle w:val="Surveyoption"/>
        <w:keepNext/>
        <w:keepLines/>
      </w:pPr>
      <w:r>
        <w:t xml:space="preserve">☐  </w:t>
      </w:r>
      <w:r>
        <w:rPr>
          <w:b/>
        </w:rPr>
        <w:t xml:space="preserve">5  </w:t>
      </w:r>
      <w:r>
        <w:t>Suitable low/no-sugar option</w:t>
      </w:r>
    </w:p>
    <w:p>
      <w:pPr>
        <w:pStyle w:val="Surveyoption"/>
        <w:keepNext/>
        <w:keepLines/>
      </w:pPr>
      <w:r>
        <w:t xml:space="preserve">☐  </w:t>
      </w:r>
      <w:r>
        <w:rPr>
          <w:b/>
        </w:rPr>
        <w:t xml:space="preserve">6  </w:t>
      </w:r>
      <w:r>
        <w:t>None of these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Brand satisfaction</w:t>
      </w:r>
    </w:p>
    <w:p>
      <w:pPr>
        <w:pStyle w:val="Question"/>
        <w:keepLines/>
      </w:pPr>
      <w:r>
        <w:t>Q99  Overall, how satisfied or dissatisfied were you with Karoo Fizz during the past three months?</w:t>
      </w:r>
    </w:p>
    <w:p>
      <w:pPr>
        <w:pStyle w:val="Surveyinstruction"/>
        <w:keepNext/>
        <w:keepLines/>
      </w:pPr>
      <w:r>
        <w:t>Route: Ask if assigned Karoo Fizz and option 1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Q100  Overall, how satisfied or dissatisfied were you with Coca-Cola during the past three months?</w:t>
      </w:r>
    </w:p>
    <w:p>
      <w:pPr>
        <w:pStyle w:val="Surveyinstruction"/>
        <w:keepNext/>
        <w:keepLines/>
      </w:pPr>
      <w:r>
        <w:t>Route: Ask if assigned Coca-Cola and option 2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Q101  Overall, how satisfied or dissatisfied were you with Pepsi during the past three months?</w:t>
      </w:r>
    </w:p>
    <w:p>
      <w:pPr>
        <w:pStyle w:val="Surveyinstruction"/>
        <w:keepNext/>
        <w:keepLines/>
      </w:pPr>
      <w:r>
        <w:t>Route: Ask if assigned Pepsi and option 3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Q102  Overall, how satisfied or dissatisfied were you with Fanta during the past three months?</w:t>
      </w:r>
    </w:p>
    <w:p>
      <w:pPr>
        <w:pStyle w:val="Surveyinstruction"/>
        <w:keepNext/>
        <w:keepLines/>
      </w:pPr>
      <w:r>
        <w:t>Route: Ask if assigned Fanta and option 4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Q103  Overall, how satisfied or dissatisfied were you with Sprite during the past three months?</w:t>
      </w:r>
    </w:p>
    <w:p>
      <w:pPr>
        <w:pStyle w:val="Surveyinstruction"/>
        <w:keepNext/>
        <w:keepLines/>
      </w:pPr>
      <w:r>
        <w:t>Route: Ask if assigned Sprite and option 5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Q104  Overall, how satisfied or dissatisfied were you with Schweppes during the past three months?</w:t>
      </w:r>
    </w:p>
    <w:p>
      <w:pPr>
        <w:pStyle w:val="Surveyinstruction"/>
        <w:keepNext/>
        <w:keepLines/>
      </w:pPr>
      <w:r>
        <w:t>Route: Ask if assigned Schweppes and option 6 was selected at Q24.  Period: Past three calendar months.</w:t>
      </w:r>
    </w:p>
    <w:p>
      <w:pPr>
        <w:pStyle w:val="Surveyinstruction"/>
        <w:keepNext/>
        <w:keepLines/>
      </w:pPr>
      <w:r>
        <w:t>Select one response.</w:t>
      </w:r>
    </w:p>
    <w:p>
      <w:pPr>
        <w:pStyle w:val="Surveyoption"/>
        <w:keepNext/>
        <w:keepLines/>
      </w:pPr>
      <w:r>
        <w:t xml:space="preserve">☐  </w:t>
      </w:r>
      <w:r>
        <w:rPr>
          <w:b/>
        </w:rPr>
        <w:t xml:space="preserve">1  </w:t>
      </w:r>
      <w:r>
        <w:t>Very dissatisfied</w:t>
      </w:r>
    </w:p>
    <w:p>
      <w:pPr>
        <w:pStyle w:val="Surveyoption"/>
        <w:keepNext/>
        <w:keepLines/>
      </w:pPr>
      <w:r>
        <w:t xml:space="preserve">☐  </w:t>
      </w:r>
      <w:r>
        <w:rPr>
          <w:b/>
        </w:rPr>
        <w:t xml:space="preserve">2  </w:t>
      </w:r>
      <w:r>
        <w:t>Somewhat dissatisfied</w:t>
      </w:r>
    </w:p>
    <w:p>
      <w:pPr>
        <w:pStyle w:val="Surveyoption"/>
        <w:keepNext/>
        <w:keepLines/>
      </w:pPr>
      <w:r>
        <w:t xml:space="preserve">☐  </w:t>
      </w:r>
      <w:r>
        <w:rPr>
          <w:b/>
        </w:rPr>
        <w:t xml:space="preserve">3  </w:t>
      </w:r>
      <w:r>
        <w:t>Neither satisfied nor dissatisfied</w:t>
      </w:r>
    </w:p>
    <w:p>
      <w:pPr>
        <w:pStyle w:val="Surveyoption"/>
        <w:keepNext/>
        <w:keepLines/>
      </w:pPr>
      <w:r>
        <w:t xml:space="preserve">☐  </w:t>
      </w:r>
      <w:r>
        <w:rPr>
          <w:b/>
        </w:rPr>
        <w:t xml:space="preserve">4  </w:t>
      </w:r>
      <w:r>
        <w:t>Somewhat satisfied</w:t>
      </w:r>
    </w:p>
    <w:p>
      <w:pPr>
        <w:pStyle w:val="Surveyoption"/>
        <w:keepNext/>
        <w:keepLines/>
      </w:pPr>
      <w:r>
        <w:t xml:space="preserve">☐  </w:t>
      </w:r>
      <w:r>
        <w:rPr>
          <w:b/>
        </w:rPr>
        <w:t xml:space="preserve">5  </w:t>
      </w:r>
      <w:r>
        <w:t>Very satisfied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Repeat purchase and switching</w:t>
      </w:r>
    </w:p>
    <w:p>
      <w:pPr>
        <w:pStyle w:val="Question"/>
        <w:keepLines/>
      </w:pPr>
      <w:r>
        <w:t>Q105  Before your most recent carbonated soft-drink purchase, had you personally made any previous carbonated soft-drink purchase, even if more than three months ago?</w:t>
      </w:r>
    </w:p>
    <w:p>
      <w:pPr>
        <w:pStyle w:val="Surveyinstruction"/>
        <w:keepNext/>
        <w:keepLines/>
      </w:pPr>
      <w:r>
        <w:t>Route: Ask if Q21 is code 1.  Period: Purchase immediately before most recent purchase; may precede past three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Q106  On the purchase occasion immediately before your most recent purchase, which carbonated soft-drink brands did you buy? Select all that apply.</w:t>
      </w:r>
    </w:p>
    <w:p>
      <w:pPr>
        <w:pStyle w:val="Surveyinstruction"/>
        <w:keepNext/>
        <w:keepLines/>
      </w:pPr>
      <w:r>
        <w:t>Route: Ask if Q105 is code 1.  Period: Purchase immediately before most recent purchase; may precede past three calendar months.</w:t>
      </w:r>
    </w:p>
    <w:p>
      <w:pPr>
        <w:pStyle w:val="Surveyinstruction"/>
        <w:keepNext/>
        <w:keepLines/>
      </w:pPr>
      <w:r>
        <w:t>Select all that apply.</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9  </w:t>
      </w:r>
      <w:r>
        <w:t>Brand not known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Q107  How would you describe the change in brands between those two purchase occasions?</w:t>
      </w:r>
    </w:p>
    <w:p>
      <w:pPr>
        <w:pStyle w:val="Surveyinstruction"/>
        <w:keepNext/>
        <w:keepLines/>
      </w:pPr>
      <w:r>
        <w:t>Route: Ask if Q105 is code 1 and the brands selected at Q106 differ from those selected at Q41.  Period: Consecutive recalled purchases.</w:t>
      </w:r>
    </w:p>
    <w:p>
      <w:pPr>
        <w:pStyle w:val="Surveyinstruction"/>
        <w:keepNext/>
        <w:keepLines/>
      </w:pPr>
      <w:r>
        <w:t>Select one response.</w:t>
      </w:r>
    </w:p>
    <w:p>
      <w:pPr>
        <w:pStyle w:val="Surveyoption"/>
        <w:keepNext/>
        <w:keepLines/>
      </w:pPr>
      <w:r>
        <w:t xml:space="preserve">☐  </w:t>
      </w:r>
      <w:r>
        <w:rPr>
          <w:b/>
        </w:rPr>
        <w:t xml:space="preserve">1  </w:t>
      </w:r>
      <w:r>
        <w:t>Replaced a brand</w:t>
      </w:r>
    </w:p>
    <w:p>
      <w:pPr>
        <w:pStyle w:val="Surveyoption"/>
        <w:keepNext/>
        <w:keepLines/>
      </w:pPr>
      <w:r>
        <w:t xml:space="preserve">☐  </w:t>
      </w:r>
      <w:r>
        <w:rPr>
          <w:b/>
        </w:rPr>
        <w:t xml:space="preserve">2  </w:t>
      </w:r>
      <w:r>
        <w:t>Added a brand</w:t>
      </w:r>
    </w:p>
    <w:p>
      <w:pPr>
        <w:pStyle w:val="Surveyoption"/>
        <w:keepNext/>
        <w:keepLines/>
      </w:pPr>
      <w:r>
        <w:t xml:space="preserve">☐  </w:t>
      </w:r>
      <w:r>
        <w:rPr>
          <w:b/>
        </w:rPr>
        <w:t xml:space="preserve">3  </w:t>
      </w:r>
      <w:r>
        <w:t>Rotated among brands</w:t>
      </w:r>
    </w:p>
    <w:p>
      <w:pPr>
        <w:pStyle w:val="Surveyoption"/>
        <w:keepNext/>
        <w:keepLines/>
      </w:pPr>
      <w:r>
        <w:t xml:space="preserve">☐  </w:t>
      </w:r>
      <w:r>
        <w:rPr>
          <w:b/>
        </w:rPr>
        <w:t xml:space="preserve">4  </w:t>
      </w:r>
      <w:r>
        <w:t>Other change</w:t>
      </w:r>
    </w:p>
    <w:p>
      <w:pPr>
        <w:pStyle w:val="Surveyoption"/>
        <w:keepNext/>
        <w:keepLines/>
      </w:pPr>
      <w:r>
        <w:t xml:space="preserve">☐  </w:t>
      </w:r>
      <w:r>
        <w:rPr>
          <w:b/>
        </w:rPr>
        <w:t xml:space="preserve">5  </w:t>
      </w:r>
      <w:r>
        <w:t>Unsure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Q108  Why did the brands you bought change between those two purchase occasions? Select all that apply.</w:t>
      </w:r>
    </w:p>
    <w:p>
      <w:pPr>
        <w:pStyle w:val="Surveyinstruction"/>
        <w:keepNext/>
        <w:keepLines/>
      </w:pPr>
      <w:r>
        <w:t>Route: Ask if Q105 is code 1 and the brands selected at Q106 differ from those selected at Q41.  Period: Consecutive recalled purchases.</w:t>
      </w:r>
    </w:p>
    <w:p>
      <w:pPr>
        <w:pStyle w:val="Surveyinstruction"/>
        <w:keepNext/>
        <w:keepLines/>
      </w:pPr>
      <w:r>
        <w:t>Select all that apply.</w:t>
      </w:r>
    </w:p>
    <w:p>
      <w:pPr>
        <w:pStyle w:val="Surveyoption"/>
        <w:keepNext/>
        <w:keepLines/>
      </w:pPr>
      <w:r>
        <w:t xml:space="preserve">☐  </w:t>
      </w:r>
      <w:r>
        <w:rPr>
          <w:b/>
        </w:rPr>
        <w:t xml:space="preserve">1  </w:t>
      </w:r>
      <w:r>
        <w:t>Better taste</w:t>
      </w:r>
    </w:p>
    <w:p>
      <w:pPr>
        <w:pStyle w:val="Surveyoption"/>
        <w:keepNext/>
        <w:keepLines/>
      </w:pPr>
      <w:r>
        <w:t xml:space="preserve">☐  </w:t>
      </w:r>
      <w:r>
        <w:rPr>
          <w:b/>
        </w:rPr>
        <w:t xml:space="preserve">2  </w:t>
      </w:r>
      <w:r>
        <w:t>Better price</w:t>
      </w:r>
    </w:p>
    <w:p>
      <w:pPr>
        <w:pStyle w:val="Surveyoption"/>
        <w:keepNext/>
        <w:keepLines/>
      </w:pPr>
      <w:r>
        <w:t xml:space="preserve">☐  </w:t>
      </w:r>
      <w:r>
        <w:rPr>
          <w:b/>
        </w:rPr>
        <w:t xml:space="preserve">3  </w:t>
      </w:r>
      <w:r>
        <w:t>More convenient</w:t>
      </w:r>
    </w:p>
    <w:p>
      <w:pPr>
        <w:pStyle w:val="Surveyoption"/>
        <w:keepNext/>
        <w:keepLines/>
      </w:pPr>
      <w:r>
        <w:t xml:space="preserve">☐  </w:t>
      </w:r>
      <w:r>
        <w:rPr>
          <w:b/>
        </w:rPr>
        <w:t xml:space="preserve">4  </w:t>
      </w:r>
      <w:r>
        <w:t>Wanted variety</w:t>
      </w:r>
    </w:p>
    <w:p>
      <w:pPr>
        <w:pStyle w:val="Surveyoption"/>
        <w:keepNext/>
        <w:keepLines/>
      </w:pPr>
      <w:r>
        <w:t xml:space="preserve">☐  </w:t>
      </w:r>
      <w:r>
        <w:rPr>
          <w:b/>
        </w:rPr>
        <w:t xml:space="preserve">5  </w:t>
      </w:r>
      <w:r>
        <w:t>Previous option unavailable</w:t>
      </w:r>
    </w:p>
    <w:p>
      <w:pPr>
        <w:pStyle w:val="Surveyoption"/>
        <w:keepNext/>
        <w:keepLines/>
      </w:pPr>
      <w:r>
        <w:t xml:space="preserve">☐  </w:t>
      </w:r>
      <w:r>
        <w:rPr>
          <w:b/>
        </w:rPr>
        <w:t xml:space="preserve">6  </w:t>
      </w:r>
      <w:r>
        <w:t>Other reason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First choice and availability</w:t>
      </w:r>
    </w:p>
    <w:p>
      <w:pPr>
        <w:pStyle w:val="Question"/>
        <w:keepLines/>
      </w:pPr>
      <w:r>
        <w:t>Q109  If choosing carbonated soft drinks at the next suitable opportunity, which brand would be your first choice, if any?</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10  </w:t>
      </w:r>
      <w:r>
        <w:t>No preference</w:t>
      </w:r>
    </w:p>
    <w:p>
      <w:pPr>
        <w:pStyle w:val="Surveyoption"/>
        <w:keepNext/>
        <w:keepLines/>
      </w:pPr>
      <w:r>
        <w:t xml:space="preserve">☐  </w:t>
      </w:r>
      <w:r>
        <w:rPr>
          <w:b/>
        </w:rPr>
        <w:t xml:space="preserve">11  </w:t>
      </w:r>
      <w:r>
        <w:t>Would not choose carbonated soft drinks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Q110  If that first-choice brand were unavailable, what would you most likely do?</w:t>
      </w:r>
    </w:p>
    <w:p>
      <w:pPr>
        <w:pStyle w:val="Surveyinstruction"/>
        <w:keepNext/>
        <w:keepLines/>
      </w:pPr>
      <w:r>
        <w:t>Route: Ask if Q109 in 1–8.  Period: Next suitable opportunity.</w:t>
      </w:r>
    </w:p>
    <w:p>
      <w:pPr>
        <w:pStyle w:val="Surveyinstruction"/>
        <w:keepNext/>
        <w:keepLines/>
      </w:pPr>
      <w:r>
        <w:t>Select one response.</w:t>
      </w:r>
    </w:p>
    <w:p>
      <w:pPr>
        <w:pStyle w:val="Surveyoption"/>
        <w:keepNext/>
        <w:keepLines/>
      </w:pPr>
      <w:r>
        <w:t xml:space="preserve">☐  </w:t>
      </w:r>
      <w:r>
        <w:rPr>
          <w:b/>
        </w:rPr>
        <w:t xml:space="preserve">1  </w:t>
      </w:r>
      <w:r>
        <w:t>Choose another brand</w:t>
      </w:r>
    </w:p>
    <w:p>
      <w:pPr>
        <w:pStyle w:val="Surveyoption"/>
        <w:keepNext/>
        <w:keepLines/>
      </w:pPr>
      <w:r>
        <w:t xml:space="preserve">☐  </w:t>
      </w:r>
      <w:r>
        <w:rPr>
          <w:b/>
        </w:rPr>
        <w:t xml:space="preserve">2  </w:t>
      </w:r>
      <w:r>
        <w:t>Wait</w:t>
      </w:r>
    </w:p>
    <w:p>
      <w:pPr>
        <w:pStyle w:val="Surveyoption"/>
        <w:keepNext/>
        <w:keepLines/>
      </w:pPr>
      <w:r>
        <w:t xml:space="preserve">☐  </w:t>
      </w:r>
      <w:r>
        <w:rPr>
          <w:b/>
        </w:rPr>
        <w:t xml:space="preserve">3  </w:t>
      </w:r>
      <w:r>
        <w:t>Seek that brand elsewhere</w:t>
      </w:r>
    </w:p>
    <w:p>
      <w:pPr>
        <w:pStyle w:val="Surveyoption"/>
        <w:keepNext/>
        <w:keepLines/>
      </w:pPr>
      <w:r>
        <w:t xml:space="preserve">☐  </w:t>
      </w:r>
      <w:r>
        <w:rPr>
          <w:b/>
        </w:rPr>
        <w:t xml:space="preserve">4  </w:t>
      </w:r>
      <w:r>
        <w:t>Choose a different type of drink</w:t>
      </w:r>
    </w:p>
    <w:p>
      <w:pPr>
        <w:pStyle w:val="Surveyoption"/>
        <w:keepNext/>
        <w:keepLines/>
      </w:pPr>
      <w:r>
        <w:t xml:space="preserve">☐  </w:t>
      </w:r>
      <w:r>
        <w:rPr>
          <w:b/>
        </w:rPr>
        <w:t xml:space="preserve">5  </w:t>
      </w:r>
      <w:r>
        <w:t>Not buy a drink</w:t>
      </w:r>
    </w:p>
    <w:p>
      <w:pPr>
        <w:pStyle w:val="Surveyoption"/>
        <w:keepNext/>
        <w:keepLines/>
      </w:pPr>
      <w:r>
        <w:t xml:space="preserve">☐  </w:t>
      </w:r>
      <w:r>
        <w:rPr>
          <w:b/>
        </w:rPr>
        <w:t xml:space="preserve">6  </w:t>
      </w:r>
      <w:r>
        <w:t>Other response</w:t>
      </w:r>
    </w:p>
    <w:p>
      <w:pPr>
        <w:pStyle w:val="Surveyoption"/>
        <w:keepNext/>
        <w:keepLines/>
      </w:pPr>
      <w:r>
        <w:t xml:space="preserve">☐  </w:t>
      </w:r>
      <w:r>
        <w:rPr>
          <w:b/>
        </w:rPr>
        <w:t xml:space="preserve">7  </w:t>
      </w:r>
      <w:r>
        <w:t>Unsure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Future intentions</w:t>
      </w:r>
    </w:p>
    <w:p>
      <w:pPr>
        <w:pStyle w:val="Question"/>
        <w:keepLines/>
      </w:pPr>
      <w:r>
        <w:t>Q111  How likely are you to personally drink carbonated soft drinks during the next three months?</w:t>
      </w:r>
    </w:p>
    <w:p>
      <w:pPr>
        <w:pStyle w:val="Surveyinstruction"/>
        <w:keepNext/>
        <w:keepLines/>
      </w:pPr>
      <w:r>
        <w:t>Route: Ask all eligible respondents.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Q112  How likely are you to personally pay for carbonated soft drinks for yourself or others during the next three months?</w:t>
      </w:r>
    </w:p>
    <w:p>
      <w:pPr>
        <w:pStyle w:val="Surveyinstruction"/>
        <w:keepNext/>
        <w:keepLines/>
      </w:pPr>
      <w:r>
        <w:t>Route: Ask all eligible respondents.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Q113  Which carbonated soft-drink brands, if any, would you consider choosing at your next suitable opportunity within the next three months? Select all that apply.</w:t>
      </w:r>
    </w:p>
    <w:p>
      <w:pPr>
        <w:pStyle w:val="Surveyinstruction"/>
        <w:keepNext/>
        <w:keepLines/>
      </w:pPr>
      <w:r>
        <w:t>Route: Ask all eligible respondents.  Period: Next three calendar months.</w:t>
      </w:r>
    </w:p>
    <w:p>
      <w:pPr>
        <w:pStyle w:val="Surveyinstruction"/>
        <w:keepNext/>
        <w:keepLines/>
      </w:pPr>
      <w:r>
        <w:t>Select all that apply.</w:t>
      </w:r>
    </w:p>
    <w:p>
      <w:pPr>
        <w:pStyle w:val="Surveyinstruction"/>
        <w:keepNext/>
        <w:keepLines/>
      </w:pPr>
      <w:r>
        <w:t>Researcher note: No historical-use, awareness or positive-intent filter; none and no opportunity exclusive.</w:t>
      </w:r>
    </w:p>
    <w:p>
      <w:pPr>
        <w:pStyle w:val="Surveyoption"/>
        <w:keepNext/>
        <w:keepLines/>
      </w:pPr>
      <w:r>
        <w:t xml:space="preserve">☐  </w:t>
      </w:r>
      <w:r>
        <w:rPr>
          <w:b/>
        </w:rPr>
        <w:t xml:space="preserve">1  </w:t>
      </w:r>
      <w:r>
        <w:t>Karoo Fizz</w:t>
      </w:r>
    </w:p>
    <w:p>
      <w:pPr>
        <w:pStyle w:val="Surveyoption"/>
        <w:keepNext/>
        <w:keepLines/>
      </w:pPr>
      <w:r>
        <w:t xml:space="preserve">☐  </w:t>
      </w:r>
      <w:r>
        <w:rPr>
          <w:b/>
        </w:rPr>
        <w:t xml:space="preserve">2  </w:t>
      </w:r>
      <w:r>
        <w:t>Coca-Cola</w:t>
      </w:r>
    </w:p>
    <w:p>
      <w:pPr>
        <w:pStyle w:val="Surveyoption"/>
        <w:keepNext/>
        <w:keepLines/>
      </w:pPr>
      <w:r>
        <w:t xml:space="preserve">☐  </w:t>
      </w:r>
      <w:r>
        <w:rPr>
          <w:b/>
        </w:rPr>
        <w:t xml:space="preserve">3  </w:t>
      </w:r>
      <w:r>
        <w:t>Pepsi</w:t>
      </w:r>
    </w:p>
    <w:p>
      <w:pPr>
        <w:pStyle w:val="Surveyoption"/>
        <w:keepNext/>
        <w:keepLines/>
      </w:pPr>
      <w:r>
        <w:t xml:space="preserve">☐  </w:t>
      </w:r>
      <w:r>
        <w:rPr>
          <w:b/>
        </w:rPr>
        <w:t xml:space="preserve">4  </w:t>
      </w:r>
      <w:r>
        <w:t>Fanta</w:t>
      </w:r>
    </w:p>
    <w:p>
      <w:pPr>
        <w:pStyle w:val="Surveyoption"/>
        <w:keepNext/>
        <w:keepLines/>
      </w:pPr>
      <w:r>
        <w:t xml:space="preserve">☐  </w:t>
      </w:r>
      <w:r>
        <w:rPr>
          <w:b/>
        </w:rPr>
        <w:t xml:space="preserve">5  </w:t>
      </w:r>
      <w:r>
        <w:t>Sprite</w:t>
      </w:r>
    </w:p>
    <w:p>
      <w:pPr>
        <w:pStyle w:val="Surveyoption"/>
        <w:keepNext/>
        <w:keepLines/>
      </w:pPr>
      <w:r>
        <w:t xml:space="preserve">☐  </w:t>
      </w:r>
      <w:r>
        <w:rPr>
          <w:b/>
        </w:rPr>
        <w:t xml:space="preserve">6  </w:t>
      </w:r>
      <w:r>
        <w:t>Schweppes</w:t>
      </w:r>
    </w:p>
    <w:p>
      <w:pPr>
        <w:pStyle w:val="Surveyoption"/>
        <w:keepNext/>
        <w:keepLines/>
      </w:pPr>
      <w:r>
        <w:t xml:space="preserve">☐  </w:t>
      </w:r>
      <w:r>
        <w:rPr>
          <w:b/>
        </w:rPr>
        <w:t xml:space="preserve">7  </w:t>
      </w:r>
      <w:r>
        <w:t>Other named soft-drink brand</w:t>
      </w:r>
    </w:p>
    <w:p>
      <w:pPr>
        <w:pStyle w:val="Surveyoption"/>
        <w:keepNext/>
        <w:keepLines/>
      </w:pPr>
      <w:r>
        <w:t xml:space="preserve">☐  </w:t>
      </w:r>
      <w:r>
        <w:rPr>
          <w:b/>
        </w:rPr>
        <w:t xml:space="preserve">8  </w:t>
      </w:r>
      <w:r>
        <w:t>Unbranded soft drink</w:t>
      </w:r>
    </w:p>
    <w:p>
      <w:pPr>
        <w:pStyle w:val="Surveyoption"/>
        <w:keepNext/>
        <w:keepLines/>
      </w:pPr>
      <w:r>
        <w:t xml:space="preserve">☐  </w:t>
      </w:r>
      <w:r>
        <w:rPr>
          <w:b/>
        </w:rPr>
        <w:t xml:space="preserve">10  </w:t>
      </w:r>
      <w:r>
        <w:t>None of these</w:t>
      </w:r>
    </w:p>
    <w:p>
      <w:pPr>
        <w:pStyle w:val="Surveyoption"/>
        <w:keepNext/>
        <w:keepLines/>
      </w:pPr>
      <w:r>
        <w:t xml:space="preserve">☐  </w:t>
      </w:r>
      <w:r>
        <w:rPr>
          <w:b/>
        </w:rPr>
        <w:t xml:space="preserve">11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Q114  How likely are you to choose Karoo Fizz at your next suitable carbonated soft-drink opportunity within the next three months?</w:t>
      </w:r>
    </w:p>
    <w:p>
      <w:pPr>
        <w:pStyle w:val="Surveyinstruction"/>
        <w:keepNext/>
        <w:keepLines/>
      </w:pPr>
      <w:r>
        <w:t>Route: Ask if assigned Karoo Fizz;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Q115  How likely are you to choose Coca-Cola at your next suitable carbonated soft-drink opportunity within the next three months?</w:t>
      </w:r>
    </w:p>
    <w:p>
      <w:pPr>
        <w:pStyle w:val="Surveyinstruction"/>
        <w:keepNext/>
        <w:keepLines/>
      </w:pPr>
      <w:r>
        <w:t>Route: Ask if assigned Coca-Cola;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Q116  How likely are you to choose Pepsi at your next suitable carbonated soft-drink opportunity within the next three months?</w:t>
      </w:r>
    </w:p>
    <w:p>
      <w:pPr>
        <w:pStyle w:val="Surveyinstruction"/>
        <w:keepNext/>
        <w:keepLines/>
      </w:pPr>
      <w:r>
        <w:t>Route: Ask if assigned Pepsi;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Q117  How likely are you to choose Fanta at your next suitable carbonated soft-drink opportunity within the next three months?</w:t>
      </w:r>
    </w:p>
    <w:p>
      <w:pPr>
        <w:pStyle w:val="Surveyinstruction"/>
        <w:keepNext/>
        <w:keepLines/>
      </w:pPr>
      <w:r>
        <w:t>Route: Ask if assigned Fanta;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Q118  How likely are you to choose Sprite at your next suitable carbonated soft-drink opportunity within the next three months?</w:t>
      </w:r>
    </w:p>
    <w:p>
      <w:pPr>
        <w:pStyle w:val="Surveyinstruction"/>
        <w:keepNext/>
        <w:keepLines/>
      </w:pPr>
      <w:r>
        <w:t>Route: Ask if assigned Sprite;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Q119  How likely are you to choose Schweppes at your next suitable carbonated soft-drink opportunity within the next three months?</w:t>
      </w:r>
    </w:p>
    <w:p>
      <w:pPr>
        <w:pStyle w:val="Surveyinstruction"/>
        <w:keepNext/>
        <w:keepLines/>
      </w:pPr>
      <w:r>
        <w:t>Route: Ask if assigned Schweppes; no prior-use or purchase requirement.  Period: Next three calendar months.</w:t>
      </w:r>
    </w:p>
    <w:p>
      <w:pPr>
        <w:pStyle w:val="Surveyinstruction"/>
        <w:keepNext/>
        <w:keepLines/>
      </w:pPr>
      <w:r>
        <w:t>Select one response.</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Brand repurchase intentions</w:t>
      </w:r>
    </w:p>
    <w:p>
      <w:pPr>
        <w:pStyle w:val="Question"/>
        <w:keepLines/>
      </w:pPr>
      <w:r>
        <w:t>Q120  How likely are you to personally buy carbonated soft drinks from Karoo Fizz again during the next three months?</w:t>
      </w:r>
    </w:p>
    <w:p>
      <w:pPr>
        <w:pStyle w:val="Surveyinstruction"/>
        <w:keepNext/>
        <w:keepLines/>
      </w:pPr>
      <w:r>
        <w:t>Route: Ask if assigned Karoo Fizz and option 1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Q121  How likely are you to personally buy carbonated soft drinks from Coca-Cola again during the next three months?</w:t>
      </w:r>
    </w:p>
    <w:p>
      <w:pPr>
        <w:pStyle w:val="Surveyinstruction"/>
        <w:keepNext/>
        <w:keepLines/>
      </w:pPr>
      <w:r>
        <w:t>Route: Ask if assigned Coca-Cola and option 2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Q122  How likely are you to personally buy carbonated soft drinks from Pepsi again during the next three months?</w:t>
      </w:r>
    </w:p>
    <w:p>
      <w:pPr>
        <w:pStyle w:val="Surveyinstruction"/>
        <w:keepNext/>
        <w:keepLines/>
      </w:pPr>
      <w:r>
        <w:t>Route: Ask if assigned Pepsi and option 3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Q123  How likely are you to personally buy carbonated soft drinks from Fanta again during the next three months?</w:t>
      </w:r>
    </w:p>
    <w:p>
      <w:pPr>
        <w:pStyle w:val="Surveyinstruction"/>
        <w:keepNext/>
        <w:keepLines/>
      </w:pPr>
      <w:r>
        <w:t>Route: Ask if assigned Fanta and option 4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Q124  How likely are you to personally buy carbonated soft drinks from Sprite again during the next three months?</w:t>
      </w:r>
    </w:p>
    <w:p>
      <w:pPr>
        <w:pStyle w:val="Surveyinstruction"/>
        <w:keepNext/>
        <w:keepLines/>
      </w:pPr>
      <w:r>
        <w:t>Route: Ask if assigned Sprite and option 5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Q125  How likely are you to personally buy carbonated soft drinks from Schweppes again during the next three months?</w:t>
      </w:r>
    </w:p>
    <w:p>
      <w:pPr>
        <w:pStyle w:val="Surveyinstruction"/>
        <w:keepNext/>
        <w:keepLines/>
      </w:pPr>
      <w:r>
        <w:t>Route: Ask if assigned Schweppes and option 6 was selected at Q25.  Period: Next three calendar months.</w:t>
      </w:r>
    </w:p>
    <w:p>
      <w:pPr>
        <w:pStyle w:val="Surveyinstruction"/>
        <w:keepNext/>
        <w:keepLines/>
      </w:pPr>
      <w:r>
        <w:t>Select one response.</w:t>
      </w:r>
    </w:p>
    <w:p>
      <w:pPr>
        <w:pStyle w:val="Surveyinstruction"/>
        <w:keepNext/>
        <w:keepLines/>
      </w:pPr>
      <w:r>
        <w:t>Researcher note: Ask only assigned-brand buyers confirmed at Q25, not all ever-buyers. Keep this repurchase question separate from the corresponding brand-choice question at Q114 to Q119.</w:t>
      </w:r>
    </w:p>
    <w:p>
      <w:pPr>
        <w:pStyle w:val="Surveyoption"/>
        <w:keepNext/>
        <w:keepLines/>
      </w:pPr>
      <w:r>
        <w:t xml:space="preserve">☐  </w:t>
      </w:r>
      <w:r>
        <w:rPr>
          <w:b/>
        </w:rPr>
        <w:t xml:space="preserve">1  </w:t>
      </w:r>
      <w:r>
        <w:t>Definitely will not</w:t>
      </w:r>
    </w:p>
    <w:p>
      <w:pPr>
        <w:pStyle w:val="Surveyoption"/>
        <w:keepNext/>
        <w:keepLines/>
      </w:pPr>
      <w:r>
        <w:t xml:space="preserve">☐  </w:t>
      </w:r>
      <w:r>
        <w:rPr>
          <w:b/>
        </w:rPr>
        <w:t xml:space="preserve">2  </w:t>
      </w:r>
      <w:r>
        <w:t>Probably will not</w:t>
      </w:r>
    </w:p>
    <w:p>
      <w:pPr>
        <w:pStyle w:val="Surveyoption"/>
        <w:keepNext/>
        <w:keepLines/>
      </w:pPr>
      <w:r>
        <w:t xml:space="preserve">☐  </w:t>
      </w:r>
      <w:r>
        <w:rPr>
          <w:b/>
        </w:rPr>
        <w:t xml:space="preserve">3  </w:t>
      </w:r>
      <w:r>
        <w:t>Might or might not</w:t>
      </w:r>
    </w:p>
    <w:p>
      <w:pPr>
        <w:pStyle w:val="Surveyoption"/>
        <w:keepNext/>
        <w:keepLines/>
      </w:pPr>
      <w:r>
        <w:t xml:space="preserve">☐  </w:t>
      </w:r>
      <w:r>
        <w:rPr>
          <w:b/>
        </w:rPr>
        <w:t xml:space="preserve">4  </w:t>
      </w:r>
      <w:r>
        <w:t>Probably will</w:t>
      </w:r>
    </w:p>
    <w:p>
      <w:pPr>
        <w:pStyle w:val="Surveyoption"/>
        <w:keepNext/>
        <w:keepLines/>
      </w:pPr>
      <w:r>
        <w:t xml:space="preserve">☐  </w:t>
      </w:r>
      <w:r>
        <w:rPr>
          <w:b/>
        </w:rPr>
        <w:t xml:space="preserve">5  </w:t>
      </w:r>
      <w:r>
        <w:t>Definitely will</w:t>
      </w:r>
    </w:p>
    <w:p>
      <w:pPr>
        <w:pStyle w:val="Surveyoption"/>
        <w:keepNext/>
        <w:keepLines/>
      </w:pPr>
      <w:r>
        <w:t xml:space="preserve">☐  </w:t>
      </w:r>
      <w:r>
        <w:rPr>
          <w:b/>
        </w:rPr>
        <w:t xml:space="preserve">6  </w:t>
      </w:r>
      <w:r>
        <w:t>No opportunity expected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Postponed purchases</w:t>
      </w:r>
    </w:p>
    <w:p>
      <w:pPr>
        <w:pStyle w:val="Question"/>
        <w:keepLines/>
      </w:pPr>
      <w:r>
        <w:t>Q126  During the past three months, was there a specific carbonated soft-drink purchase you wanted or planned but postponed?</w:t>
      </w:r>
    </w:p>
    <w:p>
      <w:pPr>
        <w:pStyle w:val="Surveyinstruction"/>
        <w:keepNext/>
        <w:keepLines/>
      </w:pPr>
      <w:r>
        <w:t>Route: Ask all eligible respondents.  Period: Past three calendar months.</w:t>
      </w:r>
    </w:p>
    <w:p>
      <w:pPr>
        <w:pStyle w:val="Surveyinstruction"/>
        <w:keepNext/>
        <w:keepLines/>
      </w:pPr>
      <w:r>
        <w:t>Select one response.</w:t>
      </w:r>
    </w:p>
    <w:p>
      <w:pPr>
        <w:pStyle w:val="Surveyoption"/>
        <w:keepNext/>
        <w:keepLines/>
      </w:pPr>
      <w:r>
        <w:t xml:space="preserve">☐  </w:t>
      </w:r>
      <w:r>
        <w:rPr>
          <w:b/>
        </w:rPr>
        <w:t xml:space="preserve">0  </w:t>
      </w:r>
      <w:r>
        <w:t>No</w:t>
      </w:r>
    </w:p>
    <w:p>
      <w:pPr>
        <w:pStyle w:val="Surveyoption"/>
        <w:keepNext/>
        <w:keepLines/>
      </w:pPr>
      <w:r>
        <w:t xml:space="preserve">☐  </w:t>
      </w:r>
      <w:r>
        <w:rPr>
          <w:b/>
        </w:rPr>
        <w:t xml:space="preserve">1  </w:t>
      </w:r>
      <w:r>
        <w:t>Yes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Q127  Thinking of the most important carbonated soft-drink purchase you postponed, what had you planned to buy?</w:t>
      </w:r>
    </w:p>
    <w:p>
      <w:pPr>
        <w:pStyle w:val="Surveyinstruction"/>
        <w:keepNext/>
        <w:keepLines/>
      </w:pPr>
      <w:r>
        <w:t>Route: Ask if Q126 is code 1.  Period: One specific planned purchase in past three calendar months.</w:t>
      </w:r>
    </w:p>
    <w:p>
      <w:pPr>
        <w:pStyle w:val="Surveyinstruction"/>
        <w:keepNext/>
        <w:keepLines/>
      </w:pPr>
      <w:r>
        <w:t>Record the respondent’s own words.  Answer: __________________________________________________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Q128  On what date had you originally planned to make that postponed purchase?</w:t>
      </w:r>
    </w:p>
    <w:p>
      <w:pPr>
        <w:pStyle w:val="Surveyinstruction"/>
        <w:keepNext/>
        <w:keepLines/>
      </w:pPr>
      <w:r>
        <w:t>Route: Ask if Q126 is code 1.  Period: One specific planned purchase in past three calendar months.</w:t>
      </w:r>
    </w:p>
    <w:p>
      <w:pPr>
        <w:pStyle w:val="Surveyinstruction"/>
        <w:keepNext/>
        <w:keepLines/>
      </w:pPr>
      <w:r>
        <w:t>Enter the date as day, month and year within this wave’s past three-month window.  Date: 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Q129  Is that postponed purchase still postponed, now completed, or abandoned?</w:t>
      </w:r>
    </w:p>
    <w:p>
      <w:pPr>
        <w:pStyle w:val="Surveyinstruction"/>
        <w:keepNext/>
        <w:keepLines/>
      </w:pPr>
      <w:r>
        <w:t>Route: Ask if Q126 is code 1.  Period: One specific planned purchase in past three calendar months.</w:t>
      </w:r>
    </w:p>
    <w:p>
      <w:pPr>
        <w:pStyle w:val="Surveyinstruction"/>
        <w:keepNext/>
        <w:keepLines/>
      </w:pPr>
      <w:r>
        <w:t>Select one response.</w:t>
      </w:r>
    </w:p>
    <w:p>
      <w:pPr>
        <w:pStyle w:val="Surveyoption"/>
        <w:keepNext/>
        <w:keepLines/>
      </w:pPr>
      <w:r>
        <w:t xml:space="preserve">☐  </w:t>
      </w:r>
      <w:r>
        <w:rPr>
          <w:b/>
        </w:rPr>
        <w:t xml:space="preserve">1  </w:t>
      </w:r>
      <w:r>
        <w:t>Still postponed</w:t>
      </w:r>
    </w:p>
    <w:p>
      <w:pPr>
        <w:pStyle w:val="Surveyoption"/>
        <w:keepNext/>
        <w:keepLines/>
      </w:pPr>
      <w:r>
        <w:t xml:space="preserve">☐  </w:t>
      </w:r>
      <w:r>
        <w:rPr>
          <w:b/>
        </w:rPr>
        <w:t xml:space="preserve">2  </w:t>
      </w:r>
      <w:r>
        <w:t>Now completed</w:t>
      </w:r>
    </w:p>
    <w:p>
      <w:pPr>
        <w:pStyle w:val="Surveyoption"/>
        <w:keepNext/>
        <w:keepLines/>
      </w:pPr>
      <w:r>
        <w:t xml:space="preserve">☐  </w:t>
      </w:r>
      <w:r>
        <w:rPr>
          <w:b/>
        </w:rPr>
        <w:t xml:space="preserve">3  </w:t>
      </w:r>
      <w:r>
        <w:t>Abandoned</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Q130  How many litres of carbonated soft drinks had you originally planned to buy in that postponed purchase?</w:t>
      </w:r>
    </w:p>
    <w:p>
      <w:pPr>
        <w:pStyle w:val="Surveyinstruction"/>
        <w:keepNext/>
        <w:keepLines/>
      </w:pPr>
      <w:r>
        <w:t>Route: Ask if Q126 is code 1.  Period: One specific planned purchase in past three calendar months.</w:t>
      </w:r>
    </w:p>
    <w:p>
      <w:pPr>
        <w:pStyle w:val="Surveyinstruction"/>
        <w:keepNext/>
        <w:keepLines/>
      </w:pPr>
      <w:r>
        <w:t>Enter a number; decimals are allowed (Litres).  Answer: ____________________</w:t>
      </w:r>
    </w:p>
    <w:p>
      <w:pPr>
        <w:pStyle w:val="Surveyinstruction"/>
        <w:keepNext/>
        <w:keepLines/>
      </w:pPr>
      <w:r>
        <w:t>Validation: Greater than 0 and at most 1000 litres.</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Q131  Approximately how many South African rand had you planned to spend on the carbonated soft drinks in that postponed purchase?</w:t>
      </w:r>
    </w:p>
    <w:p>
      <w:pPr>
        <w:pStyle w:val="Surveyinstruction"/>
        <w:keepNext/>
        <w:keepLines/>
      </w:pPr>
      <w:r>
        <w:t>Route: Ask if Q126 is code 1.  Period: One specific planned purchase in past three calendar months.</w:t>
      </w:r>
    </w:p>
    <w:p>
      <w:pPr>
        <w:pStyle w:val="Surveyinstruction"/>
        <w:keepNext/>
        <w:keepLines/>
      </w:pPr>
      <w:r>
        <w:t>Enter a number; decimals are allowed (ZAR).  Answer: ____________________</w:t>
      </w:r>
    </w:p>
    <w:p>
      <w:pPr>
        <w:pStyle w:val="Surveyinstruction"/>
        <w:keepNext/>
        <w:keepLines/>
      </w:pPr>
      <w:r>
        <w:t>Validation: 0 or greater.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Q132  What caused the delay to that still-postponed carbonated soft-drink purchase? Select all that apply.</w:t>
      </w:r>
    </w:p>
    <w:p>
      <w:pPr>
        <w:pStyle w:val="Surveyinstruction"/>
        <w:keepNext/>
        <w:keepLines/>
      </w:pPr>
      <w:r>
        <w:t>Route: Ask if Q129 is code 1.  Period: Current outstanding postponed purchase.</w:t>
      </w:r>
    </w:p>
    <w:p>
      <w:pPr>
        <w:pStyle w:val="Surveyinstruction"/>
        <w:keepNext/>
        <w:keepLines/>
      </w:pPr>
      <w:r>
        <w:t>Select all that apply.</w:t>
      </w:r>
    </w:p>
    <w:p>
      <w:pPr>
        <w:pStyle w:val="Surveyoption"/>
        <w:keepNext/>
        <w:keepLines/>
      </w:pPr>
      <w:r>
        <w:t xml:space="preserve">☐  </w:t>
      </w:r>
      <w:r>
        <w:rPr>
          <w:b/>
        </w:rPr>
        <w:t xml:space="preserve">1  </w:t>
      </w:r>
      <w:r>
        <w:t>Too expensive</w:t>
      </w:r>
    </w:p>
    <w:p>
      <w:pPr>
        <w:pStyle w:val="Surveyoption"/>
        <w:keepNext/>
        <w:keepLines/>
      </w:pPr>
      <w:r>
        <w:t xml:space="preserve">☐  </w:t>
      </w:r>
      <w:r>
        <w:rPr>
          <w:b/>
        </w:rPr>
        <w:t xml:space="preserve">2  </w:t>
      </w:r>
      <w:r>
        <w:t>The soft drink I wanted was not available where I could buy it</w:t>
      </w:r>
    </w:p>
    <w:p>
      <w:pPr>
        <w:pStyle w:val="Surveyoption"/>
        <w:keepNext/>
        <w:keepLines/>
      </w:pPr>
      <w:r>
        <w:t xml:space="preserve">☐  </w:t>
      </w:r>
      <w:r>
        <w:rPr>
          <w:b/>
        </w:rPr>
        <w:t xml:space="preserve">3  </w:t>
      </w:r>
      <w:r>
        <w:t>Health or sugar concerns</w:t>
      </w:r>
    </w:p>
    <w:p>
      <w:pPr>
        <w:pStyle w:val="Surveyoption"/>
        <w:keepNext/>
        <w:keepLines/>
      </w:pPr>
      <w:r>
        <w:t xml:space="preserve">☐  </w:t>
      </w:r>
      <w:r>
        <w:rPr>
          <w:b/>
        </w:rPr>
        <w:t xml:space="preserve">4  </w:t>
      </w:r>
      <w:r>
        <w:t>Prefer plain water</w:t>
      </w:r>
    </w:p>
    <w:p>
      <w:pPr>
        <w:pStyle w:val="Surveyoption"/>
        <w:keepNext/>
        <w:keepLines/>
      </w:pPr>
      <w:r>
        <w:t xml:space="preserve">☐  </w:t>
      </w:r>
      <w:r>
        <w:rPr>
          <w:b/>
        </w:rPr>
        <w:t xml:space="preserve">5  </w:t>
      </w:r>
      <w:r>
        <w:t>Do not enjoy soft drinks</w:t>
      </w:r>
    </w:p>
    <w:p>
      <w:pPr>
        <w:pStyle w:val="Surveyoption"/>
        <w:keepNext/>
        <w:keepLines/>
      </w:pPr>
      <w:r>
        <w:t xml:space="preserve">☐  </w:t>
      </w:r>
      <w:r>
        <w:rPr>
          <w:b/>
        </w:rPr>
        <w:t xml:space="preserve">6  </w:t>
      </w:r>
      <w:r>
        <w:t>Not enough time</w:t>
      </w:r>
    </w:p>
    <w:p>
      <w:pPr>
        <w:pStyle w:val="Surveyoption"/>
        <w:keepNext/>
        <w:keepLines/>
      </w:pPr>
      <w:r>
        <w:t xml:space="preserve">☐  </w:t>
      </w:r>
      <w:r>
        <w:rPr>
          <w:b/>
        </w:rPr>
        <w:t xml:space="preserve">7  </w:t>
      </w:r>
      <w:r>
        <w:t>Other reason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Q133  Of the reasons you selected, which was the main reason for that delay?</w:t>
      </w:r>
    </w:p>
    <w:p>
      <w:pPr>
        <w:pStyle w:val="Surveyinstruction"/>
        <w:keepNext/>
        <w:keepLines/>
      </w:pPr>
      <w:r>
        <w:t>Route: Ask if Q129 is code 1 and at least one reason selected at Q132.  Period: Current outstanding postponed purchase.</w:t>
      </w:r>
    </w:p>
    <w:p>
      <w:pPr>
        <w:pStyle w:val="Surveyinstruction"/>
        <w:keepNext/>
        <w:keepLines/>
      </w:pPr>
      <w:r>
        <w:t>Select one response.</w:t>
      </w:r>
    </w:p>
    <w:p>
      <w:pPr>
        <w:pStyle w:val="Surveyinstruction"/>
        <w:keepNext/>
        <w:keepLines/>
      </w:pPr>
      <w:r>
        <w:t>Display only substantive options selected at Q132. Record one of those selected codes.</w:t>
      </w:r>
    </w:p>
    <w:p>
      <w:pPr>
        <w:pStyle w:val="Surveyinstruction"/>
        <w:keepNext/>
        <w:keepLines/>
      </w:pPr>
      <w:r>
        <w:t>Researcher note:  Show only reasons selected at Q132; choose exactly one.</w:t>
      </w:r>
    </w:p>
    <w:p>
      <w:pPr>
        <w:pStyle w:val="Surveyoption"/>
        <w:keepNext/>
        <w:keepLines/>
      </w:pPr>
      <w:r>
        <w:t xml:space="preserve">☐  </w:t>
      </w:r>
      <w:r>
        <w:rPr>
          <w:b/>
        </w:rPr>
        <w:t xml:space="preserve">1  </w:t>
      </w:r>
      <w:r>
        <w:t>Too expensive</w:t>
      </w:r>
    </w:p>
    <w:p>
      <w:pPr>
        <w:pStyle w:val="Surveyoption"/>
        <w:keepNext/>
        <w:keepLines/>
      </w:pPr>
      <w:r>
        <w:t xml:space="preserve">☐  </w:t>
      </w:r>
      <w:r>
        <w:rPr>
          <w:b/>
        </w:rPr>
        <w:t xml:space="preserve">2  </w:t>
      </w:r>
      <w:r>
        <w:t>The soft drink I wanted was not available where I could buy it</w:t>
      </w:r>
    </w:p>
    <w:p>
      <w:pPr>
        <w:pStyle w:val="Surveyoption"/>
        <w:keepNext/>
        <w:keepLines/>
      </w:pPr>
      <w:r>
        <w:t xml:space="preserve">☐  </w:t>
      </w:r>
      <w:r>
        <w:rPr>
          <w:b/>
        </w:rPr>
        <w:t xml:space="preserve">3  </w:t>
      </w:r>
      <w:r>
        <w:t>Health or sugar concerns</w:t>
      </w:r>
    </w:p>
    <w:p>
      <w:pPr>
        <w:pStyle w:val="Surveyoption"/>
        <w:keepNext/>
        <w:keepLines/>
      </w:pPr>
      <w:r>
        <w:t xml:space="preserve">☐  </w:t>
      </w:r>
      <w:r>
        <w:rPr>
          <w:b/>
        </w:rPr>
        <w:t xml:space="preserve">4  </w:t>
      </w:r>
      <w:r>
        <w:t>Prefer plain water</w:t>
      </w:r>
    </w:p>
    <w:p>
      <w:pPr>
        <w:pStyle w:val="Surveyoption"/>
        <w:keepNext/>
        <w:keepLines/>
      </w:pPr>
      <w:r>
        <w:t xml:space="preserve">☐  </w:t>
      </w:r>
      <w:r>
        <w:rPr>
          <w:b/>
        </w:rPr>
        <w:t xml:space="preserve">5  </w:t>
      </w:r>
      <w:r>
        <w:t>Do not enjoy soft drinks</w:t>
      </w:r>
    </w:p>
    <w:p>
      <w:pPr>
        <w:pStyle w:val="Surveyoption"/>
        <w:keepNext/>
        <w:keepLines/>
      </w:pPr>
      <w:r>
        <w:t xml:space="preserve">☐  </w:t>
      </w:r>
      <w:r>
        <w:rPr>
          <w:b/>
        </w:rPr>
        <w:t xml:space="preserve">6  </w:t>
      </w:r>
      <w:r>
        <w:t>Not enough time</w:t>
      </w:r>
    </w:p>
    <w:p>
      <w:pPr>
        <w:pStyle w:val="Surveyoption"/>
        <w:keepNext/>
        <w:keepLines/>
      </w:pPr>
      <w:r>
        <w:t xml:space="preserve">☐  </w:t>
      </w:r>
      <w:r>
        <w:rPr>
          <w:b/>
        </w:rPr>
        <w:t xml:space="preserve">7  </w:t>
      </w:r>
      <w:r>
        <w:t>Other reason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Q134  What would need to change for you to go ahead with that still-postponed purchase?</w:t>
      </w:r>
    </w:p>
    <w:p>
      <w:pPr>
        <w:pStyle w:val="Surveyinstruction"/>
        <w:keepNext/>
        <w:keepLines/>
      </w:pPr>
      <w:r>
        <w:t>Route: Ask if Q129 is code 1.  Period: Current outstanding postponed purchase.</w:t>
      </w:r>
    </w:p>
    <w:p>
      <w:pPr>
        <w:pStyle w:val="Surveyinstruction"/>
        <w:keepNext/>
        <w:keepLines/>
      </w:pPr>
      <w:r>
        <w:t>Record the respondent’s own words.  Answer: __________________________________________________</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Q135  When do you think you might make that still-postponed purchase?</w:t>
      </w:r>
    </w:p>
    <w:p>
      <w:pPr>
        <w:pStyle w:val="Surveyinstruction"/>
        <w:keepNext/>
        <w:keepLines/>
      </w:pPr>
      <w:r>
        <w:t>Route: Ask if Q129 is code 1.  Period: Current outstanding postponed purchase.</w:t>
      </w:r>
    </w:p>
    <w:p>
      <w:pPr>
        <w:pStyle w:val="Surveyinstruction"/>
        <w:keepNext/>
        <w:keepLines/>
      </w:pPr>
      <w:r>
        <w:t>Select one response.</w:t>
      </w:r>
    </w:p>
    <w:p>
      <w:pPr>
        <w:pStyle w:val="Surveyoption"/>
        <w:keepNext/>
        <w:keepLines/>
      </w:pPr>
      <w:r>
        <w:t xml:space="preserve">☐  </w:t>
      </w:r>
      <w:r>
        <w:rPr>
          <w:b/>
        </w:rPr>
        <w:t xml:space="preserve">1  </w:t>
      </w:r>
      <w:r>
        <w:t>Within one month</w:t>
      </w:r>
    </w:p>
    <w:p>
      <w:pPr>
        <w:pStyle w:val="Surveyoption"/>
        <w:keepNext/>
        <w:keepLines/>
      </w:pPr>
      <w:r>
        <w:t xml:space="preserve">☐  </w:t>
      </w:r>
      <w:r>
        <w:rPr>
          <w:b/>
        </w:rPr>
        <w:t xml:space="preserve">2  </w:t>
      </w:r>
      <w:r>
        <w:t>In two to three months</w:t>
      </w:r>
    </w:p>
    <w:p>
      <w:pPr>
        <w:pStyle w:val="Surveyoption"/>
        <w:keepNext/>
        <w:keepLines/>
      </w:pPr>
      <w:r>
        <w:t xml:space="preserve">☐  </w:t>
      </w:r>
      <w:r>
        <w:rPr>
          <w:b/>
        </w:rPr>
        <w:t xml:space="preserve">3  </w:t>
      </w:r>
      <w:r>
        <w:t>In four to six months</w:t>
      </w:r>
    </w:p>
    <w:p>
      <w:pPr>
        <w:pStyle w:val="Surveyoption"/>
        <w:keepNext/>
        <w:keepLines/>
      </w:pPr>
      <w:r>
        <w:t xml:space="preserve">☐  </w:t>
      </w:r>
      <w:r>
        <w:rPr>
          <w:b/>
        </w:rPr>
        <w:t xml:space="preserve">4  </w:t>
      </w:r>
      <w:r>
        <w:t>Later than six months</w:t>
      </w:r>
    </w:p>
    <w:p>
      <w:pPr>
        <w:pStyle w:val="Surveyoption"/>
        <w:keepNext/>
        <w:keepLines/>
      </w:pPr>
      <w:r>
        <w:t xml:space="preserve">☐  </w:t>
      </w:r>
      <w:r>
        <w:rPr>
          <w:b/>
        </w:rPr>
        <w:t xml:space="preserve">5  </w:t>
      </w:r>
      <w:r>
        <w:t>Unsure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Q136  What did you mainly do instead of making that postponed carbonated soft-drink purchase?</w:t>
      </w:r>
    </w:p>
    <w:p>
      <w:pPr>
        <w:pStyle w:val="Surveyinstruction"/>
        <w:keepNext/>
        <w:keepLines/>
      </w:pPr>
      <w:r>
        <w:t>Route: Ask if Q126 is code 1.  Period: Same postponed purchase.</w:t>
      </w:r>
    </w:p>
    <w:p>
      <w:pPr>
        <w:pStyle w:val="Surveyinstruction"/>
        <w:keepNext/>
        <w:keepLines/>
      </w:pPr>
      <w:r>
        <w:t>Select one response.</w:t>
      </w:r>
    </w:p>
    <w:p>
      <w:pPr>
        <w:pStyle w:val="Surveyoption"/>
        <w:keepNext/>
        <w:keepLines/>
      </w:pPr>
      <w:r>
        <w:t xml:space="preserve">☐  </w:t>
      </w:r>
      <w:r>
        <w:rPr>
          <w:b/>
        </w:rPr>
        <w:t xml:space="preserve">1  </w:t>
      </w:r>
      <w:r>
        <w:t>Drank plain water</w:t>
      </w:r>
    </w:p>
    <w:p>
      <w:pPr>
        <w:pStyle w:val="Surveyoption"/>
        <w:keepNext/>
        <w:keepLines/>
      </w:pPr>
      <w:r>
        <w:t xml:space="preserve">☐  </w:t>
      </w:r>
      <w:r>
        <w:rPr>
          <w:b/>
        </w:rPr>
        <w:t xml:space="preserve">2  </w:t>
      </w:r>
      <w:r>
        <w:t>Had juice, tea or another non-carbonated drink</w:t>
      </w:r>
    </w:p>
    <w:p>
      <w:pPr>
        <w:pStyle w:val="Surveyoption"/>
        <w:keepNext/>
        <w:keepLines/>
      </w:pPr>
      <w:r>
        <w:t xml:space="preserve">☐  </w:t>
      </w:r>
      <w:r>
        <w:rPr>
          <w:b/>
        </w:rPr>
        <w:t xml:space="preserve">3  </w:t>
      </w:r>
      <w:r>
        <w:t>Accepted soft drinks paid for by someone else</w:t>
      </w:r>
    </w:p>
    <w:p>
      <w:pPr>
        <w:pStyle w:val="Surveyoption"/>
        <w:keepNext/>
        <w:keepLines/>
      </w:pPr>
      <w:r>
        <w:t xml:space="preserve">☐  </w:t>
      </w:r>
      <w:r>
        <w:rPr>
          <w:b/>
        </w:rPr>
        <w:t xml:space="preserve">4  </w:t>
      </w:r>
      <w:r>
        <w:t>Bought a cheaper carbonated soft drink</w:t>
      </w:r>
    </w:p>
    <w:p>
      <w:pPr>
        <w:pStyle w:val="Surveyoption"/>
        <w:keepNext/>
        <w:keepLines/>
      </w:pPr>
      <w:r>
        <w:t xml:space="preserve">☐  </w:t>
      </w:r>
      <w:r>
        <w:rPr>
          <w:b/>
        </w:rPr>
        <w:t xml:space="preserve">5  </w:t>
      </w:r>
      <w:r>
        <w:t>Had no drink</w:t>
      </w:r>
    </w:p>
    <w:p>
      <w:pPr>
        <w:pStyle w:val="Surveyoption"/>
        <w:keepNext/>
        <w:keepLines/>
      </w:pPr>
      <w:r>
        <w:t xml:space="preserve">☐  </w:t>
      </w:r>
      <w:r>
        <w:rPr>
          <w:b/>
        </w:rPr>
        <w:t xml:space="preserve">6  </w:t>
      </w:r>
      <w:r>
        <w:t>Other action</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Household context</w:t>
      </w:r>
    </w:p>
    <w:p>
      <w:pPr>
        <w:pStyle w:val="Question"/>
        <w:keepLines/>
      </w:pPr>
      <w:r>
        <w:t>Q137  How many people usually live in your household, including you?</w:t>
      </w:r>
    </w:p>
    <w:p>
      <w:pPr>
        <w:pStyle w:val="Surveyinstruction"/>
        <w:keepNext/>
        <w:keepLines/>
      </w:pPr>
      <w:r>
        <w:t>Route: Ask all eligible respondents.  Period: At interview.</w:t>
      </w:r>
    </w:p>
    <w:p>
      <w:pPr>
        <w:pStyle w:val="Surveyinstruction"/>
        <w:keepNext/>
        <w:keepLines/>
      </w:pPr>
      <w:r>
        <w:t>Enter a whole number (people).  Answer: ____________________</w:t>
      </w:r>
    </w:p>
    <w:p>
      <w:pPr>
        <w:pStyle w:val="Surveyinstruction"/>
        <w:keepNext/>
        <w:keepLines/>
      </w:pPr>
      <w:r>
        <w:t>Validation: 1–30 people.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Q138  Which of these best describes your current work situation?</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Employed or self-employed</w:t>
      </w:r>
    </w:p>
    <w:p>
      <w:pPr>
        <w:pStyle w:val="Surveyoption"/>
        <w:keepNext/>
        <w:keepLines/>
      </w:pPr>
      <w:r>
        <w:t xml:space="preserve">☐  </w:t>
      </w:r>
      <w:r>
        <w:rPr>
          <w:b/>
        </w:rPr>
        <w:t xml:space="preserve">2  </w:t>
      </w:r>
      <w:r>
        <w:t>Student</w:t>
      </w:r>
    </w:p>
    <w:p>
      <w:pPr>
        <w:pStyle w:val="Surveyoption"/>
        <w:keepNext/>
        <w:keepLines/>
      </w:pPr>
      <w:r>
        <w:t xml:space="preserve">☐  </w:t>
      </w:r>
      <w:r>
        <w:rPr>
          <w:b/>
        </w:rPr>
        <w:t xml:space="preserve">3  </w:t>
      </w:r>
      <w:r>
        <w:t>Seeking work</w:t>
      </w:r>
    </w:p>
    <w:p>
      <w:pPr>
        <w:pStyle w:val="Surveyoption"/>
        <w:keepNext/>
        <w:keepLines/>
      </w:pPr>
      <w:r>
        <w:t xml:space="preserve">☐  </w:t>
      </w:r>
      <w:r>
        <w:rPr>
          <w:b/>
        </w:rPr>
        <w:t xml:space="preserve">4  </w:t>
      </w:r>
      <w:r>
        <w:t>Retired</w:t>
      </w:r>
    </w:p>
    <w:p>
      <w:pPr>
        <w:pStyle w:val="Surveyoption"/>
        <w:keepNext/>
        <w:keepLines/>
      </w:pPr>
      <w:r>
        <w:t xml:space="preserve">☐  </w:t>
      </w:r>
      <w:r>
        <w:rPr>
          <w:b/>
        </w:rPr>
        <w:t xml:space="preserve">5  </w:t>
      </w:r>
      <w:r>
        <w:t>Homemaker or other</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Question"/>
        <w:keepLines/>
      </w:pPr>
      <w:r>
        <w:t>Q139  What is your approximate total monthly household income before tax, in South African rand?</w:t>
      </w:r>
    </w:p>
    <w:p>
      <w:pPr>
        <w:pStyle w:val="Surveyinstruction"/>
        <w:keepNext/>
        <w:keepLines/>
      </w:pPr>
      <w:r>
        <w:t>Route: Ask all eligible respondents.  Period: At interview.</w:t>
      </w:r>
    </w:p>
    <w:p>
      <w:pPr>
        <w:pStyle w:val="Surveyinstruction"/>
        <w:keepNext/>
        <w:keepLines/>
      </w:pPr>
      <w:r>
        <w:t>Select one response.</w:t>
      </w:r>
    </w:p>
    <w:p>
      <w:pPr>
        <w:pStyle w:val="Surveyoption"/>
        <w:keepNext/>
        <w:keepLines/>
      </w:pPr>
      <w:r>
        <w:t xml:space="preserve">☐  </w:t>
      </w:r>
      <w:r>
        <w:rPr>
          <w:b/>
        </w:rPr>
        <w:t xml:space="preserve">1  </w:t>
      </w:r>
      <w:r>
        <w:t>Below R5,000</w:t>
      </w:r>
    </w:p>
    <w:p>
      <w:pPr>
        <w:pStyle w:val="Surveyoption"/>
        <w:keepNext/>
        <w:keepLines/>
      </w:pPr>
      <w:r>
        <w:t xml:space="preserve">☐  </w:t>
      </w:r>
      <w:r>
        <w:rPr>
          <w:b/>
        </w:rPr>
        <w:t xml:space="preserve">2  </w:t>
      </w:r>
      <w:r>
        <w:t>R5,000–R9,999</w:t>
      </w:r>
    </w:p>
    <w:p>
      <w:pPr>
        <w:pStyle w:val="Surveyoption"/>
        <w:keepNext/>
        <w:keepLines/>
      </w:pPr>
      <w:r>
        <w:t xml:space="preserve">☐  </w:t>
      </w:r>
      <w:r>
        <w:rPr>
          <w:b/>
        </w:rPr>
        <w:t xml:space="preserve">3  </w:t>
      </w:r>
      <w:r>
        <w:t>R10,000–R19,999</w:t>
      </w:r>
    </w:p>
    <w:p>
      <w:pPr>
        <w:pStyle w:val="Surveyoption"/>
        <w:keepNext/>
        <w:keepLines/>
      </w:pPr>
      <w:r>
        <w:t xml:space="preserve">☐  </w:t>
      </w:r>
      <w:r>
        <w:rPr>
          <w:b/>
        </w:rPr>
        <w:t xml:space="preserve">4  </w:t>
      </w:r>
      <w:r>
        <w:t>R20,000–R39,999</w:t>
      </w:r>
    </w:p>
    <w:p>
      <w:pPr>
        <w:pStyle w:val="Surveyoption"/>
        <w:keepNext/>
        <w:keepLines/>
      </w:pPr>
      <w:r>
        <w:t xml:space="preserve">☐  </w:t>
      </w:r>
      <w:r>
        <w:rPr>
          <w:b/>
        </w:rPr>
        <w:t xml:space="preserve">5  </w:t>
      </w:r>
      <w:r>
        <w:t>R40,000 or more</w:t>
      </w:r>
    </w:p>
    <w:p>
      <w:pPr>
        <w:pStyle w:val="Surveyoption"/>
        <w:keepNext/>
        <w:keepLines/>
      </w:pPr>
      <w:r>
        <w:t>☐  Do not know</w:t>
      </w:r>
      <w:r>
        <w:rPr>
          <w:sz w:val="19"/>
        </w:rPr>
        <w:t xml:space="preserve">  (response-state code 2; answer left blank)</w:t>
      </w:r>
    </w:p>
    <w:p>
      <w:pPr>
        <w:pStyle w:val="Surveyoption"/>
        <w:keepNext w:val="0"/>
        <w:keepLines/>
      </w:pPr>
      <w:r>
        <w:t>☐  Prefer not to answer</w:t>
      </w:r>
      <w:r>
        <w:rPr>
          <w:sz w:val="19"/>
        </w:rPr>
        <w:t xml:space="preserve">  (response-state code 3; answer left blank)</w:t>
      </w:r>
    </w:p>
    <w:p>
      <w:pPr>
        <w:pStyle w:val="Heading1"/>
      </w:pPr>
      <w:r>
        <w:t>End of questionnaire</w:t>
      </w:r>
    </w:p>
    <w:p>
      <w:r>
        <w:t>Thank you for your time.</w:t>
      </w:r>
    </w:p>
    <w:sectPr w:rsidR="00FC693F" w:rsidRPr="0006063C" w:rsidSect="00034616">
      <w:footerReference w:type="default" r:id="rId9"/>
      <w:pgSz w:w="12240" w:h="15840"/>
      <w:pgMar w:top="1037" w:right="1181" w:bottom="950"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keepLines/>
      <w:spacing w:after="100" w:line="240" w:lineRule="auto" w:before="260"/>
    </w:pPr>
    <w:rPr>
      <w:rFonts w:ascii="Arial" w:hAnsi="Arial"/>
      <w:b/>
      <w:color w:val="000000"/>
      <w:sz w:val="23"/>
    </w:rPr>
  </w:style>
  <w:style w:type="paragraph" w:customStyle="1" w:styleId="Surveyinstruction">
    <w:name w:val="Survey instruction"/>
    <w:basedOn w:val="Normal"/>
    <w:pPr>
      <w:keepLines/>
      <w:spacing w:after="100" w:line="240" w:lineRule="auto"/>
    </w:pPr>
    <w:rPr>
      <w:rFonts w:ascii="Arial" w:hAnsi="Arial"/>
      <w:b w:val="0"/>
      <w:i/>
      <w:color w:val="000000"/>
      <w:sz w:val="19"/>
    </w:rPr>
  </w:style>
  <w:style w:type="paragraph" w:customStyle="1" w:styleId="Surveyoption">
    <w:name w:val="Survey option"/>
    <w:basedOn w:val="Normal"/>
    <w:pPr>
      <w:keepLines/>
      <w:spacing w:after="40" w:line="240" w:lineRule="auto"/>
      <w:ind w:left="259" w:firstLine="0"/>
    </w:pPr>
    <w:rPr>
      <w:rFonts w:ascii="Arial" w:hAnsi="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Soft Drinks Usage and Attitudes Questionnaire</dc:title>
  <dc:subject>Fictional South African carbonated soft drinks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